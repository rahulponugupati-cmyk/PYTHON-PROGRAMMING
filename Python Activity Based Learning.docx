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Activity Based Learning</w:t>
      </w:r>
    </w:p>
    <w:p>
      <w:pPr>
        <w:jc w:val="center"/>
      </w:pPr>
      <w:r>
        <w:rPr>
          <w:rFonts w:ascii="Arial" w:hAnsi="Arial"/>
          <w:sz w:val="26"/>
        </w:rPr>
        <w:t>Selected Projects</w:t>
      </w:r>
    </w:p>
    <w:p>
      <w:pPr>
        <w:pStyle w:val="Heading1"/>
      </w:pPr>
      <w:r>
        <w:t>Contents</w:t>
      </w:r>
    </w:p>
    <w:p>
      <w:pPr>
        <w:spacing w:after="80"/>
      </w:pPr>
      <w:r>
        <w:t>1. Electricity Bill</w:t>
      </w:r>
    </w:p>
    <w:p>
      <w:pPr>
        <w:spacing w:after="80"/>
      </w:pPr>
      <w:r>
        <w:t>2. Employee Payroll</w:t>
      </w:r>
    </w:p>
    <w:p>
      <w:pPr>
        <w:spacing w:after="80"/>
      </w:pPr>
      <w:r>
        <w:t>3. Retail Bill</w:t>
      </w:r>
    </w:p>
    <w:p>
      <w:pPr>
        <w:spacing w:after="80"/>
      </w:pPr>
      <w:r>
        <w:t>4. Examination Result</w:t>
      </w:r>
    </w:p>
    <w:p>
      <w:pPr>
        <w:spacing w:after="80"/>
      </w:pPr>
      <w:r>
        <w:t>5. Attendance Recovery</w:t>
      </w:r>
    </w:p>
    <w:p>
      <w:pPr>
        <w:spacing w:after="80"/>
      </w:pPr>
      <w:r>
        <w:t>6. ATM Transaction</w:t>
      </w:r>
    </w:p>
    <w:p>
      <w:pPr>
        <w:spacing w:after="80"/>
      </w:pPr>
      <w:r>
        <w:t>7. Inventory Reconciliation</w:t>
      </w:r>
    </w:p>
    <w:p>
      <w:pPr>
        <w:spacing w:after="80"/>
      </w:pPr>
      <w:r>
        <w:t>8. Water Tank Simulation</w:t>
      </w:r>
    </w:p>
    <w:p>
      <w:pPr>
        <w:spacing w:after="80"/>
      </w:pPr>
      <w:r>
        <w:t>9. Number Diamond Pattern</w:t>
      </w:r>
    </w:p>
    <w:p>
      <w:pPr>
        <w:spacing w:after="80"/>
      </w:pPr>
      <w:r>
        <w:t>10. Password Validator</w:t>
      </w:r>
    </w:p>
    <w:p>
      <w:pPr>
        <w:spacing w:before="200"/>
      </w:pPr>
      <w:r>
        <w:t>Each project includes a problem statement, objectives, assumptions, algorithm, pseudocode, flowchart, source code, and conclusion.</w:t>
      </w:r>
    </w:p>
    <w:p>
      <w:r>
        <w:br w:type="page"/>
      </w:r>
    </w:p>
    <w:p>
      <w:pPr>
        <w:pStyle w:val="Heading1"/>
      </w:pPr>
      <w:r>
        <w:t>Electricity Bill</w:t>
      </w:r>
    </w:p>
    <w:p>
      <w:pPr>
        <w:pStyle w:val="Heading2"/>
      </w:pPr>
      <w:r>
        <w:t>Problem Statement</w:t>
      </w:r>
    </w:p>
    <w:p>
      <w:r>
        <w:t>Calculate a household electricity bill from the number of units consumed. Use three unit slabs and add a fixed charge.</w:t>
      </w:r>
    </w:p>
    <w:p>
      <w:pPr>
        <w:pStyle w:val="Heading2"/>
      </w:pPr>
      <w:r>
        <w:t>Objectives</w:t>
      </w:r>
    </w:p>
    <w:p>
      <w:r>
        <w:t>To use input, arithmetic operations, if-else statements, and the min and max functions.</w:t>
      </w:r>
    </w:p>
    <w:p>
      <w:pPr>
        <w:pStyle w:val="Heading2"/>
      </w:pPr>
      <w:r>
        <w:t>Assumptions</w:t>
      </w:r>
    </w:p>
    <w:p>
      <w:r>
        <w:t>The first 100 units cost Rs. 1.50 per unit, the next 100 cost Rs. 2.50 per unit, and units above 200 cost Rs. 4 per unit. The fixed charge is Rs. 50. These are sample rates.</w:t>
      </w:r>
    </w:p>
    <w:p>
      <w:pPr>
        <w:pStyle w:val="Heading2"/>
      </w:pPr>
      <w:r>
        <w:t>Program Screenshot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609d61b-a4f5-4008-94b3-fa0c8d12719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Electricity Bill - Algorithm and Pseudocode</w:t>
      </w:r>
    </w:p>
    <w:p>
      <w:pPr>
        <w:pStyle w:val="Heading2"/>
      </w:pPr>
      <w:r>
        <w:t>Algorithm</w:t>
      </w:r>
    </w:p>
    <w:p>
      <w:pPr>
        <w:pStyle w:val="ListNumber"/>
        <w:spacing w:after="40"/>
      </w:pPr>
      <w:r>
        <w:t>Start the program.</w:t>
      </w:r>
    </w:p>
    <w:p>
      <w:pPr>
        <w:pStyle w:val="ListNumber"/>
        <w:spacing w:after="40"/>
      </w:pPr>
      <w:r>
        <w:t>Read the number of units.</w:t>
      </w:r>
    </w:p>
    <w:p>
      <w:pPr>
        <w:pStyle w:val="ListNumber"/>
        <w:spacing w:after="40"/>
      </w:pPr>
      <w:r>
        <w:t>If units are negative, show an error message.</w:t>
      </w:r>
    </w:p>
    <w:p>
      <w:pPr>
        <w:pStyle w:val="ListNumber"/>
        <w:spacing w:after="40"/>
      </w:pPr>
      <w:r>
        <w:t>Otherwise, calculate the charge for each slab.</w:t>
      </w:r>
    </w:p>
    <w:p>
      <w:pPr>
        <w:pStyle w:val="ListNumber"/>
        <w:spacing w:after="40"/>
      </w:pPr>
      <w:r>
        <w:t>Add Rs. 50 to the energy charge.</w:t>
      </w:r>
    </w:p>
    <w:p>
      <w:pPr>
        <w:pStyle w:val="ListNumber"/>
        <w:spacing w:after="40"/>
      </w:pPr>
      <w:r>
        <w:t>Display the energy charge and total bill.</w:t>
      </w:r>
    </w:p>
    <w:p>
      <w:pPr>
        <w:pStyle w:val="Heading2"/>
      </w:pPr>
      <w:r>
        <w:t>Pseudocode</w:t>
      </w:r>
    </w:p>
    <w:p>
      <w:pPr>
        <w:spacing w:after="0"/>
        <w:ind w:left="216"/>
      </w:pPr>
      <w:r>
        <w:rPr>
          <w:rFonts w:ascii="Consolas" w:hAnsi="Consolas"/>
          <w:sz w:val="17"/>
        </w:rPr>
        <w:t>START</w:t>
        <w:br/>
        <w:t>INPUT units</w:t>
        <w:br/>
        <w:t>IF units &lt; 0</w:t>
        <w:br/>
        <w:t xml:space="preserve">    DISPLAY "Units cannot be negative"</w:t>
        <w:br/>
        <w:t>ELSE</w:t>
        <w:br/>
        <w:t xml:space="preserve">    first = minimum(units, 100)</w:t>
        <w:br/>
        <w:t xml:space="preserve">    second = minimum(maximum(units - 100, 0), 100)</w:t>
        <w:br/>
        <w:t xml:space="preserve">    third = maximum(units - 200, 0)</w:t>
        <w:br/>
        <w:t xml:space="preserve">    energy = first * 1.5 + second * 2.5 + third * 4</w:t>
        <w:br/>
        <w:t xml:space="preserve">    total = energy + 50</w:t>
        <w:br/>
        <w:t xml:space="preserve">    DISPLAY energy, fixed charge, total</w:t>
        <w:br/>
        <w:t>END IF</w:t>
        <w:br/>
        <w:t>STOP</w:t>
      </w:r>
    </w:p>
    <w:p>
      <w:r>
        <w:br w:type="page"/>
      </w:r>
    </w:p>
    <w:p>
      <w:pPr>
        <w:pStyle w:val="Heading1"/>
      </w:pPr>
      <w:r>
        <w:t>Electricity Bill -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2766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76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6"/>
        </w:rPr>
        <w:t>Oval: Start/Stop    Slanted box: Input/Output    Rectangle: Process    Diamond: Decision</w:t>
      </w:r>
    </w:p>
    <w:p>
      <w:r>
        <w:br w:type="page"/>
      </w:r>
    </w:p>
    <w:p>
      <w:pPr>
        <w:pStyle w:val="Heading1"/>
      </w:pPr>
      <w:r>
        <w:t>Electricity Bill - Python Source Code</w:t>
      </w:r>
    </w:p>
    <w:p>
      <w:pPr>
        <w:pStyle w:val="Heading2"/>
      </w:pPr>
      <w:r>
        <w:t>Python Source 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vAlign w:val="top"/>
            <w:shd w:fill="F2F2F2"/>
          </w:tcPr>
          <w:p>
            <w:pPr>
              <w:spacing w:after="0" w:line="174" w:lineRule="exact"/>
            </w:pPr>
            <w:r/>
            <w:r>
              <w:rPr>
                <w:rFonts w:ascii="Consolas" w:hAnsi="Consolas"/>
                <w:sz w:val="14"/>
              </w:rPr>
              <w:t>units = int(input("Units consumed: "))</w:t>
              <w:br/>
              <w:br/>
              <w:t>if units &lt; 0:</w:t>
              <w:br/>
              <w:t xml:space="preserve">    print("Units cannot be negative")</w:t>
              <w:br/>
              <w:t>else:</w:t>
              <w:br/>
              <w:t xml:space="preserve">    first = min(units, 100)</w:t>
              <w:br/>
              <w:t xml:space="preserve">    second = min(max(units - 100, 0), 100)</w:t>
              <w:br/>
              <w:t xml:space="preserve">    third = max(units - 200, 0)</w:t>
              <w:br/>
              <w:br/>
              <w:t xml:space="preserve">    energy_charge = first * 1.5 + second * 2.5 + third * 4</w:t>
              <w:br/>
              <w:t xml:space="preserve">    total_bill = energy_charge + 50</w:t>
              <w:br/>
              <w:br/>
              <w:t xml:space="preserve">    print("Energy charge: Rs.", energy_charge)</w:t>
              <w:br/>
              <w:t xml:space="preserve">    print("Fixed charge: Rs. 50")</w:t>
              <w:br/>
              <w:t xml:space="preserve">    print("Total bill: Rs.", total_bill)</w:t>
            </w:r>
          </w:p>
        </w:tc>
      </w:tr>
    </w:tbl>
    <w:p>
      <w:pPr>
        <w:pStyle w:val="Heading2"/>
      </w:pPr>
      <w:r>
        <w:t>Test Cases and Program Output</w:t>
      </w:r>
    </w:p>
    <w:p>
      <w:pPr>
        <w:spacing w:after="20"/>
      </w:pPr>
      <w:r>
        <w:rPr>
          <w:b/>
        </w:rPr>
        <w:t>Test Case 1</w:t>
      </w:r>
    </w:p>
    <w:p>
      <w:pPr>
        <w:spacing w:after="20"/>
        <w:ind w:left="216"/>
      </w:pPr>
      <w:r>
        <w:rPr>
          <w:b/>
        </w:rPr>
        <w:t xml:space="preserve">Input: </w:t>
      </w:r>
      <w:r>
        <w:t>100 units</w:t>
      </w:r>
    </w:p>
    <w:p>
      <w:pPr>
        <w:spacing w:after="80"/>
        <w:ind w:left="216"/>
      </w:pPr>
      <w:r>
        <w:rPr>
          <w:b/>
        </w:rPr>
        <w:t xml:space="preserve">Expected Output: </w:t>
      </w:r>
      <w:r>
        <w:t>Energy Rs. 150; fixed Rs. 50; total Rs. 200</w:t>
      </w:r>
    </w:p>
    <w:p>
      <w:pPr>
        <w:spacing w:after="20"/>
      </w:pPr>
      <w:r>
        <w:rPr>
          <w:b/>
        </w:rPr>
        <w:t>Test Case 2</w:t>
      </w:r>
    </w:p>
    <w:p>
      <w:pPr>
        <w:spacing w:after="20"/>
        <w:ind w:left="216"/>
      </w:pPr>
      <w:r>
        <w:rPr>
          <w:b/>
        </w:rPr>
        <w:t xml:space="preserve">Input: </w:t>
      </w:r>
      <w:r>
        <w:t>-5 units</w:t>
      </w:r>
    </w:p>
    <w:p>
      <w:pPr>
        <w:spacing w:after="80"/>
        <w:ind w:left="216"/>
      </w:pPr>
      <w:r>
        <w:rPr>
          <w:b/>
        </w:rPr>
        <w:t xml:space="preserve">Expected Output: </w:t>
      </w:r>
      <w:r>
        <w:t>Units cannot be negative</w:t>
      </w:r>
    </w:p>
    <w:p>
      <w:pPr>
        <w:pStyle w:val="Heading2"/>
      </w:pPr>
      <w:r>
        <w:t>Conclusion</w:t>
      </w:r>
    </w:p>
    <w:p>
      <w:r>
        <w:t>The program calculates a bill from unit slabs and displays the total amount.</w:t>
      </w:r>
    </w:p>
    <w:p>
      <w:r>
        <w:br w:type="page"/>
      </w:r>
    </w:p>
    <w:p>
      <w:pPr>
        <w:pStyle w:val="Heading1"/>
      </w:pPr>
      <w:r>
        <w:t>Employee Payroll</w:t>
      </w:r>
    </w:p>
    <w:p>
      <w:pPr>
        <w:pStyle w:val="Heading2"/>
      </w:pPr>
      <w:r>
        <w:t>Problem Statement</w:t>
      </w:r>
    </w:p>
    <w:p>
      <w:r>
        <w:t>Calculate an employee's gross pay, deduction, and net pay using basic pay, allowances, and overtime.</w:t>
      </w:r>
    </w:p>
    <w:p>
      <w:pPr>
        <w:pStyle w:val="Heading2"/>
      </w:pPr>
      <w:r>
        <w:t>Objectives</w:t>
      </w:r>
    </w:p>
    <w:p>
      <w:r>
        <w:t>To practice input, variables, arithmetic, and progressive deductions.</w:t>
      </w:r>
    </w:p>
    <w:p>
      <w:pPr>
        <w:pStyle w:val="Heading2"/>
      </w:pPr>
      <w:r>
        <w:t>Assumptions</w:t>
      </w:r>
    </w:p>
    <w:p>
      <w:r>
        <w:t>Five percent is deducted from the first Rs. 20,000 of gross pay and 10% from any amount above Rs. 20,000. The rates are for this exercise.</w:t>
      </w:r>
    </w:p>
    <w:p>
      <w:pPr>
        <w:pStyle w:val="Heading2"/>
      </w:pPr>
      <w:r>
        <w:t>Program Screenshot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01b4f0b-19c9-445b-a809-23d2782445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Employee Payroll - Algorithm and Pseudocode</w:t>
      </w:r>
    </w:p>
    <w:p>
      <w:pPr>
        <w:pStyle w:val="Heading2"/>
      </w:pPr>
      <w:r>
        <w:t>Algorithm</w:t>
      </w:r>
    </w:p>
    <w:p>
      <w:pPr>
        <w:pStyle w:val="ListNumber"/>
        <w:spacing w:after="40"/>
      </w:pPr>
      <w:r>
        <w:t>Read basic pay, allowances, overtime hours, and overtime rate.</w:t>
      </w:r>
    </w:p>
    <w:p>
      <w:pPr>
        <w:pStyle w:val="ListNumber"/>
        <w:spacing w:after="40"/>
      </w:pPr>
      <w:r>
        <w:t>Calculate overtime pay.</w:t>
      </w:r>
    </w:p>
    <w:p>
      <w:pPr>
        <w:pStyle w:val="ListNumber"/>
        <w:spacing w:after="40"/>
      </w:pPr>
      <w:r>
        <w:t>Add basic pay, allowances, and overtime pay.</w:t>
      </w:r>
    </w:p>
    <w:p>
      <w:pPr>
        <w:pStyle w:val="ListNumber"/>
        <w:spacing w:after="40"/>
      </w:pPr>
      <w:r>
        <w:t>Calculate the deduction for both pay ranges.</w:t>
      </w:r>
    </w:p>
    <w:p>
      <w:pPr>
        <w:pStyle w:val="ListNumber"/>
        <w:spacing w:after="40"/>
      </w:pPr>
      <w:r>
        <w:t>Subtract the deduction from gross pay.</w:t>
      </w:r>
    </w:p>
    <w:p>
      <w:pPr>
        <w:pStyle w:val="ListNumber"/>
        <w:spacing w:after="40"/>
      </w:pPr>
      <w:r>
        <w:t>Display gross pay, deduction, and net pay.</w:t>
      </w:r>
    </w:p>
    <w:p>
      <w:pPr>
        <w:pStyle w:val="Heading2"/>
      </w:pPr>
      <w:r>
        <w:t>Pseudocode</w:t>
      </w:r>
    </w:p>
    <w:p>
      <w:pPr>
        <w:spacing w:after="0"/>
        <w:ind w:left="216"/>
      </w:pPr>
      <w:r>
        <w:rPr>
          <w:rFonts w:ascii="Consolas" w:hAnsi="Consolas"/>
          <w:sz w:val="17"/>
        </w:rPr>
        <w:t>START</w:t>
        <w:br/>
        <w:t>INPUT basic, allowances, hours, rate</w:t>
        <w:br/>
        <w:t>overtime_pay = hours * rate</w:t>
        <w:br/>
        <w:t>gross = basic + allowances + overtime_pay</w:t>
        <w:br/>
        <w:t>first_part = minimum(gross, 20000)</w:t>
        <w:br/>
        <w:t>extra_part = maximum(gross - 20000, 0)</w:t>
        <w:br/>
        <w:t>deduction = first_part * 0.05 + extra_part * 0.10</w:t>
        <w:br/>
        <w:t>net_pay = gross - deduction</w:t>
        <w:br/>
        <w:t>DISPLAY gross, deduction, net_pay</w:t>
        <w:br/>
        <w:t>STOP</w:t>
      </w:r>
    </w:p>
    <w:p>
      <w:r>
        <w:br w:type="page"/>
      </w:r>
    </w:p>
    <w:p>
      <w:pPr>
        <w:pStyle w:val="Heading1"/>
      </w:pPr>
      <w:r>
        <w:t>Employee Payroll -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2766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76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6"/>
        </w:rPr>
        <w:t>Oval: Start/Stop    Slanted box: Input/Output    Rectangle: Process    Diamond: Decision</w:t>
      </w:r>
    </w:p>
    <w:p>
      <w:r>
        <w:br w:type="page"/>
      </w:r>
    </w:p>
    <w:p>
      <w:pPr>
        <w:pStyle w:val="Heading1"/>
      </w:pPr>
      <w:r>
        <w:t>Employee Payroll - Python Source Code</w:t>
      </w:r>
    </w:p>
    <w:p>
      <w:pPr>
        <w:pStyle w:val="Heading2"/>
      </w:pPr>
      <w:r>
        <w:t>Python Source 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vAlign w:val="top"/>
            <w:shd w:fill="F2F2F2"/>
          </w:tcPr>
          <w:p>
            <w:pPr>
              <w:spacing w:after="0" w:line="174" w:lineRule="exact"/>
            </w:pPr>
            <w:r/>
            <w:r>
              <w:rPr>
                <w:rFonts w:ascii="Consolas" w:hAnsi="Consolas"/>
                <w:sz w:val="14"/>
              </w:rPr>
              <w:t>basic = float(input("Basic pay: "))</w:t>
              <w:br/>
              <w:t>allowances = float(input("Allowances: "))</w:t>
              <w:br/>
              <w:t>hours = float(input("Overtime hours: "))</w:t>
              <w:br/>
              <w:t>rate = float(input("Overtime rate per hour: "))</w:t>
              <w:br/>
              <w:br/>
              <w:t>gross = basic + allowances + hours * rate</w:t>
              <w:br/>
              <w:t>deduction = min(gross, 20000) * 0.05 + max(gross - 20000, 0) * 0.10</w:t>
              <w:br/>
              <w:t>net_pay = gross - deduction</w:t>
              <w:br/>
              <w:br/>
              <w:t>print("Gross pay: Rs.", round(gross, 2))</w:t>
              <w:br/>
              <w:t>print("Deduction: Rs.", round(deduction, 2))</w:t>
              <w:br/>
              <w:t>print("Net pay: Rs.", round(net_pay, 2))</w:t>
            </w:r>
          </w:p>
        </w:tc>
      </w:tr>
    </w:tbl>
    <w:p>
      <w:pPr>
        <w:pStyle w:val="Heading2"/>
      </w:pPr>
      <w:r>
        <w:t>Test Cases and Program Output</w:t>
      </w:r>
    </w:p>
    <w:p>
      <w:pPr>
        <w:spacing w:after="20"/>
      </w:pPr>
      <w:r>
        <w:rPr>
          <w:b/>
        </w:rPr>
        <w:t>Test Case 1</w:t>
      </w:r>
    </w:p>
    <w:p>
      <w:pPr>
        <w:spacing w:after="20"/>
        <w:ind w:left="216"/>
      </w:pPr>
      <w:r>
        <w:rPr>
          <w:b/>
        </w:rPr>
        <w:t xml:space="preserve">Input: </w:t>
      </w:r>
      <w:r>
        <w:t>Basic 100, allowance 20, 3 hours at 40</w:t>
      </w:r>
    </w:p>
    <w:p>
      <w:pPr>
        <w:spacing w:after="80"/>
        <w:ind w:left="216"/>
      </w:pPr>
      <w:r>
        <w:rPr>
          <w:b/>
        </w:rPr>
        <w:t xml:space="preserve">Expected Output: </w:t>
      </w:r>
      <w:r>
        <w:t>Gross Rs. 240; deduction Rs. 12; net Rs. 228</w:t>
      </w:r>
    </w:p>
    <w:p>
      <w:pPr>
        <w:spacing w:after="20"/>
      </w:pPr>
      <w:r>
        <w:rPr>
          <w:b/>
        </w:rPr>
        <w:t>Test Case 2</w:t>
      </w:r>
    </w:p>
    <w:p>
      <w:pPr>
        <w:spacing w:after="20"/>
        <w:ind w:left="216"/>
      </w:pPr>
      <w:r>
        <w:rPr>
          <w:b/>
        </w:rPr>
        <w:t xml:space="preserve">Input: </w:t>
      </w:r>
      <w:r>
        <w:t>All inputs zero</w:t>
      </w:r>
    </w:p>
    <w:p>
      <w:pPr>
        <w:spacing w:after="80"/>
        <w:ind w:left="216"/>
      </w:pPr>
      <w:r>
        <w:rPr>
          <w:b/>
        </w:rPr>
        <w:t xml:space="preserve">Expected Output: </w:t>
      </w:r>
      <w:r>
        <w:t>Gross Rs. 0; deduction Rs. 0; net Rs. 0</w:t>
      </w:r>
    </w:p>
    <w:p>
      <w:pPr>
        <w:pStyle w:val="Heading2"/>
      </w:pPr>
      <w:r>
        <w:t>Conclusion</w:t>
      </w:r>
    </w:p>
    <w:p>
      <w:r>
        <w:t>The program adds salary components, calculates the deduction, and prints the take-home pay.</w:t>
      </w:r>
    </w:p>
    <w:p>
      <w:r>
        <w:br w:type="page"/>
      </w:r>
    </w:p>
    <w:p>
      <w:pPr>
        <w:pStyle w:val="Heading1"/>
      </w:pPr>
      <w:r>
        <w:t>Retail Bill</w:t>
      </w:r>
    </w:p>
    <w:p>
      <w:pPr>
        <w:pStyle w:val="Heading2"/>
      </w:pPr>
      <w:r>
        <w:t>Problem Statement</w:t>
      </w:r>
    </w:p>
    <w:p>
      <w:r>
        <w:t>Prepare a bill for several products using their prices and quantities. Apply a discount when the subtotal reaches the given limit, then add tax.</w:t>
      </w:r>
    </w:p>
    <w:p>
      <w:pPr>
        <w:pStyle w:val="Heading2"/>
      </w:pPr>
      <w:r>
        <w:t>Objectives</w:t>
      </w:r>
    </w:p>
    <w:p>
      <w:r>
        <w:t>To use a loop, input, multiplication, addition, and a conditional expression.</w:t>
      </w:r>
    </w:p>
    <w:p>
      <w:pPr>
        <w:pStyle w:val="Heading2"/>
      </w:pPr>
      <w:r>
        <w:t>Assumptions</w:t>
      </w:r>
    </w:p>
    <w:p>
      <w:r>
        <w:t>A 10% discount applies when the subtotal is at least Rs. 2,000. Tax is 5% of the amount after discount. Rates are examples for this activity.</w:t>
      </w:r>
    </w:p>
    <w:p>
      <w:pPr>
        <w:pStyle w:val="Heading2"/>
      </w:pPr>
      <w:r>
        <w:t>Program Screenshot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3375777-c67f-4395-98c8-cf257c23122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Retail Bill - Algorithm and Pseudocode</w:t>
      </w:r>
    </w:p>
    <w:p>
      <w:pPr>
        <w:pStyle w:val="Heading2"/>
      </w:pPr>
      <w:r>
        <w:t>Algorithm</w:t>
      </w:r>
    </w:p>
    <w:p>
      <w:pPr>
        <w:pStyle w:val="ListNumber"/>
        <w:spacing w:after="40"/>
      </w:pPr>
      <w:r>
        <w:t>Read the number of products.</w:t>
      </w:r>
    </w:p>
    <w:p>
      <w:pPr>
        <w:pStyle w:val="ListNumber"/>
        <w:spacing w:after="40"/>
      </w:pPr>
      <w:r>
        <w:t>For each product, read name, price, and quantity.</w:t>
      </w:r>
    </w:p>
    <w:p>
      <w:pPr>
        <w:pStyle w:val="ListNumber"/>
        <w:spacing w:after="40"/>
      </w:pPr>
      <w:r>
        <w:t>Calculate the item amount and add it to subtotal.</w:t>
      </w:r>
    </w:p>
    <w:p>
      <w:pPr>
        <w:pStyle w:val="ListNumber"/>
        <w:spacing w:after="40"/>
      </w:pPr>
      <w:r>
        <w:t>If subtotal is Rs. 2,000 or more, calculate a 10% discount.</w:t>
      </w:r>
    </w:p>
    <w:p>
      <w:pPr>
        <w:pStyle w:val="ListNumber"/>
        <w:spacing w:after="40"/>
      </w:pPr>
      <w:r>
        <w:t>Calculate 5% tax on the discounted amount.</w:t>
      </w:r>
    </w:p>
    <w:p>
      <w:pPr>
        <w:pStyle w:val="ListNumber"/>
        <w:spacing w:after="40"/>
      </w:pPr>
      <w:r>
        <w:t>Display subtotal, discount, tax, and total.</w:t>
      </w:r>
    </w:p>
    <w:p>
      <w:pPr>
        <w:pStyle w:val="Heading2"/>
      </w:pPr>
      <w:r>
        <w:t>Pseudocode</w:t>
      </w:r>
    </w:p>
    <w:p>
      <w:pPr>
        <w:spacing w:after="0"/>
        <w:ind w:left="216"/>
      </w:pPr>
      <w:r>
        <w:rPr>
          <w:rFonts w:ascii="Consolas" w:hAnsi="Consolas"/>
          <w:sz w:val="17"/>
        </w:rPr>
        <w:t>START</w:t>
        <w:br/>
        <w:t>INPUT product_count</w:t>
        <w:br/>
        <w:t>subtotal = 0</w:t>
        <w:br/>
        <w:t>FOR each product</w:t>
        <w:br/>
        <w:t xml:space="preserve">    INPUT name, price, quantity</w:t>
        <w:br/>
        <w:t xml:space="preserve">    amount = price * quantity</w:t>
        <w:br/>
        <w:t xml:space="preserve">    subtotal = subtotal + amount</w:t>
        <w:br/>
        <w:t xml:space="preserve">    DISPLAY name, amount</w:t>
        <w:br/>
        <w:t>END FOR</w:t>
        <w:br/>
        <w:t>IF subtotal &gt;= 2000, discount = subtotal * 0.10</w:t>
        <w:br/>
        <w:t>ELSE discount = 0</w:t>
        <w:br/>
        <w:t>tax = (subtotal - discount) * 0.05</w:t>
        <w:br/>
        <w:t>total = subtotal - discount + tax</w:t>
        <w:br/>
        <w:t>DISPLAY subtotal, discount, tax, total</w:t>
        <w:br/>
        <w:t>STOP</w:t>
      </w:r>
    </w:p>
    <w:p>
      <w:r>
        <w:br w:type="page"/>
      </w:r>
    </w:p>
    <w:p>
      <w:pPr>
        <w:pStyle w:val="Heading1"/>
      </w:pPr>
      <w:r>
        <w:t>Retail Bill -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2766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76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6"/>
        </w:rPr>
        <w:t>Oval: Start/Stop    Slanted box: Input/Output    Rectangle: Process    Diamond: Decision</w:t>
      </w:r>
    </w:p>
    <w:p>
      <w:r>
        <w:br w:type="page"/>
      </w:r>
    </w:p>
    <w:p>
      <w:pPr>
        <w:pStyle w:val="Heading1"/>
      </w:pPr>
      <w:r>
        <w:t>Retail Bill - Python Source Code</w:t>
      </w:r>
    </w:p>
    <w:p>
      <w:pPr>
        <w:pStyle w:val="Heading2"/>
      </w:pPr>
      <w:r>
        <w:t>Python Source 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vAlign w:val="top"/>
            <w:shd w:fill="F2F2F2"/>
          </w:tcPr>
          <w:p>
            <w:pPr>
              <w:spacing w:after="0" w:line="174" w:lineRule="exact"/>
            </w:pPr>
            <w:r/>
            <w:r>
              <w:rPr>
                <w:rFonts w:ascii="Consolas" w:hAnsi="Consolas"/>
                <w:sz w:val="14"/>
              </w:rPr>
              <w:t>count = int(input("Number of products: "))</w:t>
              <w:br/>
              <w:t>subtotal = 0</w:t>
              <w:br/>
              <w:br/>
              <w:t>for i in range(count):</w:t>
              <w:br/>
              <w:t xml:space="preserve">    name = input("Product name: ")</w:t>
              <w:br/>
              <w:t xml:space="preserve">    price = float(input("Price: "))</w:t>
              <w:br/>
              <w:t xml:space="preserve">    quantity = int(input("Quantity: "))</w:t>
              <w:br/>
              <w:br/>
              <w:t xml:space="preserve">    amount = price * quantity</w:t>
              <w:br/>
              <w:t xml:space="preserve">    subtotal += amount</w:t>
              <w:br/>
              <w:t xml:space="preserve">    print(name, "- Rs.", amount)</w:t>
              <w:br/>
              <w:br/>
              <w:t>discount = subtotal * 0.10 if subtotal &gt;= 2000 else 0</w:t>
              <w:br/>
              <w:t>tax = (subtotal - discount) * 0.05</w:t>
              <w:br/>
              <w:t>total = subtotal - discount + tax</w:t>
              <w:br/>
              <w:br/>
              <w:t>print("Subtotal: Rs.", round(subtotal, 2))</w:t>
              <w:br/>
              <w:t>print("Discount: Rs.", round(discount, 2))</w:t>
              <w:br/>
              <w:t>print("Tax: Rs.", round(tax, 2))</w:t>
              <w:br/>
              <w:t>print("Total amount: Rs.", round(total, 2))</w:t>
            </w:r>
          </w:p>
        </w:tc>
      </w:tr>
    </w:tbl>
    <w:p>
      <w:pPr>
        <w:pStyle w:val="Heading2"/>
      </w:pPr>
      <w:r>
        <w:t>Test Cases and Program Output</w:t>
      </w:r>
    </w:p>
    <w:p>
      <w:pPr>
        <w:spacing w:after="20"/>
      </w:pPr>
      <w:r>
        <w:rPr>
          <w:b/>
        </w:rPr>
        <w:t>Test Case 1</w:t>
      </w:r>
    </w:p>
    <w:p>
      <w:pPr>
        <w:spacing w:after="20"/>
        <w:ind w:left="216"/>
      </w:pPr>
      <w:r>
        <w:rPr>
          <w:b/>
        </w:rPr>
        <w:t xml:space="preserve">Input: </w:t>
      </w:r>
      <w:r>
        <w:t>1 product: price 30, quantity 20</w:t>
      </w:r>
    </w:p>
    <w:p>
      <w:pPr>
        <w:spacing w:after="80"/>
        <w:ind w:left="216"/>
      </w:pPr>
      <w:r>
        <w:rPr>
          <w:b/>
        </w:rPr>
        <w:t xml:space="preserve">Expected Output: </w:t>
      </w:r>
      <w:r>
        <w:t>Subtotal Rs. 600; discount Rs. 0; tax Rs. 30; total Rs. 630</w:t>
      </w:r>
    </w:p>
    <w:p>
      <w:pPr>
        <w:spacing w:after="20"/>
      </w:pPr>
      <w:r>
        <w:rPr>
          <w:b/>
        </w:rPr>
        <w:t>Test Case 2</w:t>
      </w:r>
    </w:p>
    <w:p>
      <w:pPr>
        <w:spacing w:after="20"/>
        <w:ind w:left="216"/>
      </w:pPr>
      <w:r>
        <w:rPr>
          <w:b/>
        </w:rPr>
        <w:t xml:space="preserve">Input: </w:t>
      </w:r>
      <w:r>
        <w:t>Subtotal Rs. 2,000</w:t>
      </w:r>
    </w:p>
    <w:p>
      <w:pPr>
        <w:spacing w:after="80"/>
        <w:ind w:left="216"/>
      </w:pPr>
      <w:r>
        <w:rPr>
          <w:b/>
        </w:rPr>
        <w:t xml:space="preserve">Expected Output: </w:t>
      </w:r>
      <w:r>
        <w:t>Discount Rs. 200 before tax</w:t>
      </w:r>
    </w:p>
    <w:p>
      <w:pPr>
        <w:pStyle w:val="Heading2"/>
      </w:pPr>
      <w:r>
        <w:t>Conclusion</w:t>
      </w:r>
    </w:p>
    <w:p>
      <w:r>
        <w:t>The program adds the item amounts and applies the discount and tax rules to make a final bill.</w:t>
      </w:r>
    </w:p>
    <w:p>
      <w:r>
        <w:br w:type="page"/>
      </w:r>
    </w:p>
    <w:p>
      <w:pPr>
        <w:pStyle w:val="Heading1"/>
      </w:pPr>
      <w:r>
        <w:t>Examination Result</w:t>
      </w:r>
    </w:p>
    <w:p>
      <w:pPr>
        <w:pStyle w:val="Heading2"/>
      </w:pPr>
      <w:r>
        <w:t>Problem Statement</w:t>
      </w:r>
    </w:p>
    <w:p>
      <w:r>
        <w:t>Read marks for three subjects, check that they are valid, and display the student's result class.</w:t>
      </w:r>
    </w:p>
    <w:p>
      <w:pPr>
        <w:pStyle w:val="Heading2"/>
      </w:pPr>
      <w:r>
        <w:t>Objectives</w:t>
      </w:r>
    </w:p>
    <w:p>
      <w:r>
        <w:t>To use lists, loops, conditions, sum, average, and pass criteria.</w:t>
      </w:r>
    </w:p>
    <w:p>
      <w:pPr>
        <w:pStyle w:val="Heading2"/>
      </w:pPr>
      <w:r>
        <w:t>Assumptions</w:t>
      </w:r>
    </w:p>
    <w:p>
      <w:r>
        <w:t>Marks are out of 100. A score below 35 in any subject is a fail. The average boundaries in the code decide the result class.</w:t>
      </w:r>
    </w:p>
    <w:p>
      <w:pPr>
        <w:pStyle w:val="Heading2"/>
      </w:pPr>
      <w:r>
        <w:t>Program Screenshot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1e9493e-6a21-418b-9ebb-b23f667093f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Examination Result - Algorithm and Pseudocode</w:t>
      </w:r>
    </w:p>
    <w:p>
      <w:pPr>
        <w:pStyle w:val="Heading2"/>
      </w:pPr>
      <w:r>
        <w:t>Algorithm</w:t>
      </w:r>
    </w:p>
    <w:p>
      <w:pPr>
        <w:pStyle w:val="ListNumber"/>
        <w:spacing w:after="40"/>
      </w:pPr>
      <w:r>
        <w:t>Read marks for English, Maths, and Science.</w:t>
      </w:r>
    </w:p>
    <w:p>
      <w:pPr>
        <w:pStyle w:val="ListNumber"/>
        <w:spacing w:after="40"/>
      </w:pPr>
      <w:r>
        <w:t>Check that every mark is between 0 and 100.</w:t>
      </w:r>
    </w:p>
    <w:p>
      <w:pPr>
        <w:pStyle w:val="ListNumber"/>
        <w:spacing w:after="40"/>
      </w:pPr>
      <w:r>
        <w:t>If a mark is invalid, display an error.</w:t>
      </w:r>
    </w:p>
    <w:p>
      <w:pPr>
        <w:pStyle w:val="ListNumber"/>
        <w:spacing w:after="40"/>
      </w:pPr>
      <w:r>
        <w:t>Otherwise calculate total and average.</w:t>
      </w:r>
    </w:p>
    <w:p>
      <w:pPr>
        <w:pStyle w:val="ListNumber"/>
        <w:spacing w:after="40"/>
      </w:pPr>
      <w:r>
        <w:t>If any mark is below 35, set result to Fail.</w:t>
      </w:r>
    </w:p>
    <w:p>
      <w:pPr>
        <w:pStyle w:val="ListNumber"/>
        <w:spacing w:after="40"/>
      </w:pPr>
      <w:r>
        <w:t>Otherwise choose the class using the average.</w:t>
      </w:r>
    </w:p>
    <w:p>
      <w:pPr>
        <w:pStyle w:val="ListNumber"/>
        <w:spacing w:after="40"/>
      </w:pPr>
      <w:r>
        <w:t>Display total, average, and result.</w:t>
      </w:r>
    </w:p>
    <w:p>
      <w:pPr>
        <w:pStyle w:val="Heading2"/>
      </w:pPr>
      <w:r>
        <w:t>Pseudocode</w:t>
      </w:r>
    </w:p>
    <w:p>
      <w:pPr>
        <w:spacing w:after="0"/>
        <w:ind w:left="216"/>
      </w:pPr>
      <w:r>
        <w:rPr>
          <w:rFonts w:ascii="Consolas" w:hAnsi="Consolas"/>
          <w:sz w:val="17"/>
        </w:rPr>
        <w:t>START</w:t>
        <w:br/>
        <w:t>subjects = English, Maths, Science</w:t>
        <w:br/>
        <w:t>INPUT marks for each subject</w:t>
        <w:br/>
        <w:t>IF any mark &lt; 0 OR any mark &gt; 100</w:t>
        <w:br/>
        <w:t xml:space="preserve">    DISPLAY invalid marks</w:t>
        <w:br/>
        <w:t>ELSE</w:t>
        <w:br/>
        <w:t xml:space="preserve">    average = total marks / 3</w:t>
        <w:br/>
        <w:t xml:space="preserve">    IF any mark &lt; 35, result = Fail</w:t>
        <w:br/>
        <w:t xml:space="preserve">    ELSE IF average &gt;= 75, result = Distinction</w:t>
        <w:br/>
        <w:t xml:space="preserve">    ELSE IF average &gt;= 60, result = First Class</w:t>
        <w:br/>
        <w:t xml:space="preserve">    ELSE IF average &gt;= 50, result = Second Class</w:t>
        <w:br/>
        <w:t xml:space="preserve">    ELSE result = Pass</w:t>
        <w:br/>
        <w:t xml:space="preserve">    DISPLAY total, average, result</w:t>
        <w:br/>
        <w:t>END IF</w:t>
        <w:br/>
        <w:t>STOP</w:t>
      </w:r>
    </w:p>
    <w:p>
      <w:r>
        <w:br w:type="page"/>
      </w:r>
    </w:p>
    <w:p>
      <w:pPr>
        <w:pStyle w:val="Heading1"/>
      </w:pPr>
      <w:r>
        <w:t>Examination Result -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2766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76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6"/>
        </w:rPr>
        <w:t>Oval: Start/Stop    Slanted box: Input/Output    Rectangle: Process    Diamond: Decision</w:t>
      </w:r>
    </w:p>
    <w:p>
      <w:r>
        <w:br w:type="page"/>
      </w:r>
    </w:p>
    <w:p>
      <w:pPr>
        <w:pStyle w:val="Heading1"/>
      </w:pPr>
      <w:r>
        <w:t>Examination Result - Python Source Code</w:t>
      </w:r>
    </w:p>
    <w:p>
      <w:pPr>
        <w:pStyle w:val="Heading2"/>
      </w:pPr>
      <w:r>
        <w:t>Python Source 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vAlign w:val="top"/>
            <w:shd w:fill="F2F2F2"/>
          </w:tcPr>
          <w:p>
            <w:pPr>
              <w:spacing w:after="0" w:line="174" w:lineRule="exact"/>
            </w:pPr>
            <w:r/>
            <w:r>
              <w:rPr>
                <w:rFonts w:ascii="Consolas" w:hAnsi="Consolas"/>
                <w:sz w:val="14"/>
              </w:rPr>
              <w:t>subjects = ["English", "Maths", "Science"]</w:t>
              <w:br/>
              <w:t>marks = []</w:t>
              <w:br/>
              <w:br/>
              <w:t>for subject in subjects:</w:t>
              <w:br/>
              <w:t xml:space="preserve">    score = float(input(subject + " marks: "))</w:t>
              <w:br/>
              <w:t xml:space="preserve">    marks.append(score)</w:t>
              <w:br/>
              <w:br/>
              <w:t>if any(score &lt; 0 or score &gt; 100 for score in marks):</w:t>
              <w:br/>
              <w:t xml:space="preserve">    print("Marks must be between 0 and 100")</w:t>
              <w:br/>
              <w:t>else:</w:t>
              <w:br/>
              <w:t xml:space="preserve">    average = sum(marks) / len(marks)</w:t>
              <w:br/>
              <w:br/>
              <w:t xml:space="preserve">    if any(score &lt; 35 for score in marks):</w:t>
              <w:br/>
              <w:t xml:space="preserve">        result = "Fail"</w:t>
              <w:br/>
              <w:t xml:space="preserve">    elif average &gt;= 75:</w:t>
              <w:br/>
              <w:t xml:space="preserve">        result = "Distinction"</w:t>
              <w:br/>
              <w:t xml:space="preserve">    elif average &gt;= 60:</w:t>
              <w:br/>
              <w:t xml:space="preserve">        result = "First Class"</w:t>
              <w:br/>
              <w:t xml:space="preserve">    elif average &gt;= 50:</w:t>
              <w:br/>
              <w:t xml:space="preserve">        result = "Second Class"</w:t>
              <w:br/>
              <w:t xml:space="preserve">    else:</w:t>
              <w:br/>
              <w:t xml:space="preserve">        result = "Pass"</w:t>
              <w:br/>
              <w:br/>
              <w:t xml:space="preserve">    print("Total marks:", sum(marks), "out of 300")</w:t>
              <w:br/>
              <w:t xml:space="preserve">    print("Average:", round(average, 2), "%")</w:t>
              <w:br/>
              <w:t xml:space="preserve">    print("Result:", result)</w:t>
            </w:r>
          </w:p>
        </w:tc>
      </w:tr>
    </w:tbl>
    <w:p>
      <w:pPr>
        <w:pStyle w:val="Heading2"/>
      </w:pPr>
      <w:r>
        <w:t>Test Cases and Program Output</w:t>
      </w:r>
    </w:p>
    <w:p>
      <w:pPr>
        <w:spacing w:after="20"/>
      </w:pPr>
      <w:r>
        <w:rPr>
          <w:b/>
        </w:rPr>
        <w:t>Test Case 1</w:t>
      </w:r>
    </w:p>
    <w:p>
      <w:pPr>
        <w:spacing w:after="20"/>
        <w:ind w:left="216"/>
      </w:pPr>
      <w:r>
        <w:rPr>
          <w:b/>
        </w:rPr>
        <w:t xml:space="preserve">Input: </w:t>
      </w:r>
      <w:r>
        <w:t>100, 100, 100</w:t>
      </w:r>
    </w:p>
    <w:p>
      <w:pPr>
        <w:spacing w:after="80"/>
        <w:ind w:left="216"/>
      </w:pPr>
      <w:r>
        <w:rPr>
          <w:b/>
        </w:rPr>
        <w:t xml:space="preserve">Expected Output: </w:t>
      </w:r>
      <w:r>
        <w:t>Total 300; average 100%; Distinction</w:t>
      </w:r>
    </w:p>
    <w:p>
      <w:pPr>
        <w:spacing w:after="20"/>
      </w:pPr>
      <w:r>
        <w:rPr>
          <w:b/>
        </w:rPr>
        <w:t>Test Case 2</w:t>
      </w:r>
    </w:p>
    <w:p>
      <w:pPr>
        <w:spacing w:after="20"/>
        <w:ind w:left="216"/>
      </w:pPr>
      <w:r>
        <w:rPr>
          <w:b/>
        </w:rPr>
        <w:t xml:space="preserve">Input: </w:t>
      </w:r>
      <w:r>
        <w:t>30, 80, 80</w:t>
      </w:r>
    </w:p>
    <w:p>
      <w:pPr>
        <w:spacing w:after="80"/>
        <w:ind w:left="216"/>
      </w:pPr>
      <w:r>
        <w:rPr>
          <w:b/>
        </w:rPr>
        <w:t xml:space="preserve">Expected Output: </w:t>
      </w:r>
      <w:r>
        <w:t>Fail because one mark is below 35</w:t>
      </w:r>
    </w:p>
    <w:p>
      <w:pPr>
        <w:pStyle w:val="Heading2"/>
      </w:pPr>
      <w:r>
        <w:t>Conclusion</w:t>
      </w:r>
    </w:p>
    <w:p>
      <w:r>
        <w:t>The program checks each subject and then displays the result based on the pass rule and average.</w:t>
      </w:r>
    </w:p>
    <w:p>
      <w:r>
        <w:br w:type="page"/>
      </w:r>
    </w:p>
    <w:p>
      <w:pPr>
        <w:pStyle w:val="Heading1"/>
      </w:pPr>
      <w:r>
        <w:t>Attendance Recovery</w:t>
      </w:r>
    </w:p>
    <w:p>
      <w:pPr>
        <w:pStyle w:val="Heading2"/>
      </w:pPr>
      <w:r>
        <w:t>Problem Statement</w:t>
      </w:r>
    </w:p>
    <w:p>
      <w:r>
        <w:t>Calculate current attendance and find how many consecutive classes are needed to reach the required percentage.</w:t>
      </w:r>
    </w:p>
    <w:p>
      <w:pPr>
        <w:pStyle w:val="Heading2"/>
      </w:pPr>
      <w:r>
        <w:t>Objectives</w:t>
      </w:r>
    </w:p>
    <w:p>
      <w:r>
        <w:t>To use input validation, percentages, conditions, and arithmetic.</w:t>
      </w:r>
    </w:p>
    <w:p>
      <w:pPr>
        <w:pStyle w:val="Heading2"/>
      </w:pPr>
      <w:r>
        <w:t>Assumptions</w:t>
      </w:r>
    </w:p>
    <w:p>
      <w:r>
        <w:t>Only future classes that are all attended are counted. If the required percentage is 100 and a past class was missed, the program reports that 100% cannot be reached.</w:t>
      </w:r>
    </w:p>
    <w:p>
      <w:pPr>
        <w:pStyle w:val="Heading2"/>
      </w:pPr>
      <w:r>
        <w:t>Program Screenshot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006d8c5-2f47-4e1c-8b8a-7941d6f6d29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Attendance Recovery - Algorithm and Pseudocode</w:t>
      </w:r>
    </w:p>
    <w:p>
      <w:pPr>
        <w:pStyle w:val="Heading2"/>
      </w:pPr>
      <w:r>
        <w:t>Algorithm</w:t>
      </w:r>
    </w:p>
    <w:p>
      <w:pPr>
        <w:pStyle w:val="ListNumber"/>
        <w:spacing w:after="40"/>
      </w:pPr>
      <w:r>
        <w:t>Read attended classes, classes held, and required percentage.</w:t>
      </w:r>
    </w:p>
    <w:p>
      <w:pPr>
        <w:pStyle w:val="ListNumber"/>
        <w:spacing w:after="40"/>
      </w:pPr>
      <w:r>
        <w:t>Check that the numbers are valid.</w:t>
      </w:r>
    </w:p>
    <w:p>
      <w:pPr>
        <w:pStyle w:val="ListNumber"/>
        <w:spacing w:after="40"/>
      </w:pPr>
      <w:r>
        <w:t>Calculate the current attendance percentage.</w:t>
      </w:r>
    </w:p>
    <w:p>
      <w:pPr>
        <w:pStyle w:val="ListNumber"/>
        <w:spacing w:after="40"/>
      </w:pPr>
      <w:r>
        <w:t>If the target is already met, display that it is met.</w:t>
      </w:r>
    </w:p>
    <w:p>
      <w:pPr>
        <w:pStyle w:val="ListNumber"/>
        <w:spacing w:after="40"/>
      </w:pPr>
      <w:r>
        <w:t>If the target is 100%, display the special message.</w:t>
      </w:r>
    </w:p>
    <w:p>
      <w:pPr>
        <w:pStyle w:val="ListNumber"/>
        <w:spacing w:after="40"/>
      </w:pPr>
      <w:r>
        <w:t>Otherwise calculate the number of classes to attend in a row.</w:t>
      </w:r>
    </w:p>
    <w:p>
      <w:pPr>
        <w:pStyle w:val="ListNumber"/>
        <w:spacing w:after="40"/>
      </w:pPr>
      <w:r>
        <w:t>Display the result.</w:t>
      </w:r>
    </w:p>
    <w:p>
      <w:pPr>
        <w:pStyle w:val="Heading2"/>
      </w:pPr>
      <w:r>
        <w:t>Pseudocode</w:t>
      </w:r>
    </w:p>
    <w:p>
      <w:pPr>
        <w:spacing w:after="0"/>
        <w:ind w:left="216"/>
      </w:pPr>
      <w:r>
        <w:rPr>
          <w:rFonts w:ascii="Consolas" w:hAnsi="Consolas"/>
          <w:sz w:val="17"/>
        </w:rPr>
        <w:t>START</w:t>
        <w:br/>
        <w:t>INPUT attended, held, required</w:t>
        <w:br/>
        <w:t>IF held &lt;= 0 OR attended &lt; 0 OR attended &gt; held</w:t>
        <w:br/>
        <w:t xml:space="preserve">    DISPLAY invalid attendance details</w:t>
        <w:br/>
        <w:t>ELSE IF required &lt;= 0 OR required &gt; 100</w:t>
        <w:br/>
        <w:t xml:space="preserve">    DISPLAY invalid percentage</w:t>
        <w:br/>
        <w:t>ELSE</w:t>
        <w:br/>
        <w:t xml:space="preserve">    current = attended / held * 100</w:t>
        <w:br/>
        <w:t xml:space="preserve">    IF current &gt;= required, DISPLAY requirement met</w:t>
        <w:br/>
        <w:t xml:space="preserve">    ELSE IF required = 100, DISPLAY cannot reach 100%</w:t>
        <w:br/>
        <w:t xml:space="preserve">    ELSE calculate consecutive classes needed</w:t>
        <w:br/>
        <w:t xml:space="preserve">    DISPLAY current attendance and answer</w:t>
        <w:br/>
        <w:t>END IF</w:t>
        <w:br/>
        <w:t>STOP</w:t>
      </w:r>
    </w:p>
    <w:p>
      <w:r>
        <w:br w:type="page"/>
      </w:r>
    </w:p>
    <w:p>
      <w:pPr>
        <w:pStyle w:val="Heading1"/>
      </w:pPr>
      <w:r>
        <w:t>Attendance Recovery -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2766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76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6"/>
        </w:rPr>
        <w:t>Oval: Start/Stop    Slanted box: Input/Output    Rectangle: Process    Diamond: Decision</w:t>
      </w:r>
    </w:p>
    <w:p>
      <w:r>
        <w:br w:type="page"/>
      </w:r>
    </w:p>
    <w:p>
      <w:pPr>
        <w:pStyle w:val="Heading1"/>
      </w:pPr>
      <w:r>
        <w:t>Attendance Recovery - Python Source Code</w:t>
      </w:r>
    </w:p>
    <w:p>
      <w:pPr>
        <w:pStyle w:val="Heading2"/>
      </w:pPr>
      <w:r>
        <w:t>Python Source 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vAlign w:val="top"/>
            <w:shd w:fill="F2F2F2"/>
          </w:tcPr>
          <w:p>
            <w:pPr>
              <w:spacing w:after="0" w:line="174" w:lineRule="exact"/>
            </w:pPr>
            <w:r/>
            <w:r>
              <w:rPr>
                <w:rFonts w:ascii="Consolas" w:hAnsi="Consolas"/>
                <w:sz w:val="14"/>
              </w:rPr>
              <w:t>attended = int(input("Classes attended: "))</w:t>
              <w:br/>
              <w:t>held = int(input("Total classes held: "))</w:t>
              <w:br/>
              <w:t>required = float(input("Required attendance percentage: "))</w:t>
              <w:br/>
              <w:br/>
              <w:t>if held &lt;= 0 or attended &lt; 0 or attended &gt; held:</w:t>
              <w:br/>
              <w:t xml:space="preserve">    print("Invalid attendance details")</w:t>
              <w:br/>
              <w:t>elif not 0 &lt; required &lt;= 100:</w:t>
              <w:br/>
              <w:t xml:space="preserve">    print("Invalid percentage")</w:t>
              <w:br/>
              <w:t>else:</w:t>
              <w:br/>
              <w:t xml:space="preserve">    current = attended / held * 100</w:t>
              <w:br/>
              <w:t xml:space="preserve">    print("Current attendance:", round(current, 2), "%")</w:t>
              <w:br/>
              <w:br/>
              <w:t xml:space="preserve">    if current &gt;= required:</w:t>
              <w:br/>
              <w:t xml:space="preserve">        print("You meet the attendance requirement")</w:t>
              <w:br/>
              <w:t xml:space="preserve">    elif required == 100:</w:t>
              <w:br/>
              <w:t xml:space="preserve">        print("100% attendance cannot be reached now")</w:t>
              <w:br/>
              <w:t xml:space="preserve">    else:</w:t>
              <w:br/>
              <w:t xml:space="preserve">        needed = int((required * held - 100 * attended) // (100 - required)) + 1</w:t>
              <w:br/>
              <w:t xml:space="preserve">        print("Attend the next", needed, "classes consecutively")</w:t>
            </w:r>
          </w:p>
        </w:tc>
      </w:tr>
    </w:tbl>
    <w:p>
      <w:pPr>
        <w:pStyle w:val="Heading2"/>
      </w:pPr>
      <w:r>
        <w:t>Test Cases and Program Output</w:t>
      </w:r>
    </w:p>
    <w:p>
      <w:pPr>
        <w:spacing w:after="20"/>
      </w:pPr>
      <w:r>
        <w:rPr>
          <w:b/>
        </w:rPr>
        <w:t>Test Case 1</w:t>
      </w:r>
    </w:p>
    <w:p>
      <w:pPr>
        <w:spacing w:after="20"/>
        <w:ind w:left="216"/>
      </w:pPr>
      <w:r>
        <w:rPr>
          <w:b/>
        </w:rPr>
        <w:t xml:space="preserve">Input: </w:t>
      </w:r>
      <w:r>
        <w:t>10 attended, 5 held, target 70%</w:t>
      </w:r>
    </w:p>
    <w:p>
      <w:pPr>
        <w:spacing w:after="80"/>
        <w:ind w:left="216"/>
      </w:pPr>
      <w:r>
        <w:rPr>
          <w:b/>
        </w:rPr>
        <w:t xml:space="preserve">Expected Output: </w:t>
      </w:r>
      <w:r>
        <w:t>Invalid attendance details</w:t>
      </w:r>
    </w:p>
    <w:p>
      <w:pPr>
        <w:spacing w:after="20"/>
      </w:pPr>
      <w:r>
        <w:rPr>
          <w:b/>
        </w:rPr>
        <w:t>Test Case 2</w:t>
      </w:r>
    </w:p>
    <w:p>
      <w:pPr>
        <w:spacing w:after="20"/>
        <w:ind w:left="216"/>
      </w:pPr>
      <w:r>
        <w:rPr>
          <w:b/>
        </w:rPr>
        <w:t xml:space="preserve">Input: </w:t>
      </w:r>
      <w:r>
        <w:t>10 attended, 20 held, target 70%</w:t>
      </w:r>
    </w:p>
    <w:p>
      <w:pPr>
        <w:spacing w:after="80"/>
        <w:ind w:left="216"/>
      </w:pPr>
      <w:r>
        <w:rPr>
          <w:b/>
        </w:rPr>
        <w:t xml:space="preserve">Expected Output: </w:t>
      </w:r>
      <w:r>
        <w:t>Current 50%; attend next 14 classes</w:t>
      </w:r>
    </w:p>
    <w:p>
      <w:pPr>
        <w:pStyle w:val="Heading2"/>
      </w:pPr>
      <w:r>
        <w:t>Conclusion</w:t>
      </w:r>
    </w:p>
    <w:p>
      <w:r>
        <w:t>The program checks the attendance data and tells the student whether the target is met or how many classes are needed.</w:t>
      </w:r>
    </w:p>
    <w:p>
      <w:r>
        <w:br w:type="page"/>
      </w:r>
    </w:p>
    <w:p>
      <w:pPr>
        <w:pStyle w:val="Heading1"/>
      </w:pPr>
      <w:r>
        <w:t>ATM Transaction</w:t>
      </w:r>
    </w:p>
    <w:p>
      <w:pPr>
        <w:pStyle w:val="Heading2"/>
      </w:pPr>
      <w:r>
        <w:t>Problem Statement</w:t>
      </w:r>
    </w:p>
    <w:p>
      <w:r>
        <w:t>Simulate deposits and withdrawals, update the balance, and display transaction totals when the user finishes.</w:t>
      </w:r>
    </w:p>
    <w:p>
      <w:pPr>
        <w:pStyle w:val="Heading2"/>
      </w:pPr>
      <w:r>
        <w:t>Objectives</w:t>
      </w:r>
    </w:p>
    <w:p>
      <w:r>
        <w:t>To use a while loop, conditions, arithmetic, and input/output.</w:t>
      </w:r>
    </w:p>
    <w:p>
      <w:pPr>
        <w:pStyle w:val="Heading2"/>
      </w:pPr>
      <w:r>
        <w:t>Assumptions</w:t>
      </w:r>
    </w:p>
    <w:p>
      <w:r>
        <w:t>This is a practice simulation. Deposits and withdrawals must be positive. A withdrawal cannot be more than the current balance.</w:t>
      </w:r>
    </w:p>
    <w:p>
      <w:pPr>
        <w:pStyle w:val="Heading2"/>
      </w:pPr>
      <w:r>
        <w:t>Program Screenshot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189504f-bd3b-4804-b704-5acb51ed65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ATM Transaction - Algorithm and Pseudocode</w:t>
      </w:r>
    </w:p>
    <w:p>
      <w:pPr>
        <w:pStyle w:val="Heading2"/>
      </w:pPr>
      <w:r>
        <w:t>Algorithm</w:t>
      </w:r>
    </w:p>
    <w:p>
      <w:pPr>
        <w:pStyle w:val="ListNumber"/>
        <w:spacing w:after="40"/>
      </w:pPr>
      <w:r>
        <w:t>Read the opening balance and set deposit and withdrawal totals to zero.</w:t>
      </w:r>
    </w:p>
    <w:p>
      <w:pPr>
        <w:pStyle w:val="ListNumber"/>
        <w:spacing w:after="40"/>
      </w:pPr>
      <w:r>
        <w:t>Ask for deposit, withdraw, or done.</w:t>
      </w:r>
    </w:p>
    <w:p>
      <w:pPr>
        <w:pStyle w:val="ListNumber"/>
        <w:spacing w:after="40"/>
      </w:pPr>
      <w:r>
        <w:t>If done, stop taking transactions.</w:t>
      </w:r>
    </w:p>
    <w:p>
      <w:pPr>
        <w:pStyle w:val="ListNumber"/>
        <w:spacing w:after="40"/>
      </w:pPr>
      <w:r>
        <w:t>For a deposit, check the amount and add it to the balance.</w:t>
      </w:r>
    </w:p>
    <w:p>
      <w:pPr>
        <w:pStyle w:val="ListNumber"/>
        <w:spacing w:after="40"/>
      </w:pPr>
      <w:r>
        <w:t>For a withdrawal, check the amount and available balance.</w:t>
      </w:r>
    </w:p>
    <w:p>
      <w:pPr>
        <w:pStyle w:val="ListNumber"/>
        <w:spacing w:after="40"/>
      </w:pPr>
      <w:r>
        <w:t>Repeat the menu until done.</w:t>
      </w:r>
    </w:p>
    <w:p>
      <w:pPr>
        <w:pStyle w:val="ListNumber"/>
        <w:spacing w:after="40"/>
      </w:pPr>
      <w:r>
        <w:t>Display totals and closing balance.</w:t>
      </w:r>
    </w:p>
    <w:p>
      <w:pPr>
        <w:pStyle w:val="Heading2"/>
      </w:pPr>
      <w:r>
        <w:t>Pseudocode</w:t>
      </w:r>
    </w:p>
    <w:p>
      <w:pPr>
        <w:spacing w:after="0"/>
        <w:ind w:left="216"/>
      </w:pPr>
      <w:r>
        <w:rPr>
          <w:rFonts w:ascii="Consolas" w:hAnsi="Consolas"/>
          <w:sz w:val="17"/>
        </w:rPr>
        <w:t>START</w:t>
        <w:br/>
        <w:t>INPUT opening_balance</w:t>
        <w:br/>
        <w:t>deposits = 0; withdrawals = 0</w:t>
        <w:br/>
        <w:t>WHILE true</w:t>
        <w:br/>
        <w:t xml:space="preserve">    INPUT action</w:t>
        <w:br/>
        <w:t xml:space="preserve">    IF action = done, EXIT LOOP</w:t>
        <w:br/>
        <w:t xml:space="preserve">    IF action = deposit, read amount and add if positive</w:t>
        <w:br/>
        <w:t xml:space="preserve">    ELSE IF action = withdraw</w:t>
        <w:br/>
        <w:t xml:space="preserve">        read amount</w:t>
        <w:br/>
        <w:t xml:space="preserve">        IF amount &lt;= 0, display error</w:t>
        <w:br/>
        <w:t xml:space="preserve">        ELSE IF amount &gt; balance, display insufficient balance</w:t>
        <w:br/>
        <w:t xml:space="preserve">        ELSE subtract amount and add to withdrawals</w:t>
        <w:br/>
        <w:t>END WHILE</w:t>
        <w:br/>
        <w:t>DISPLAY deposits, withdrawals, closing balance</w:t>
        <w:br/>
        <w:t>STOP</w:t>
      </w:r>
    </w:p>
    <w:p>
      <w:r>
        <w:br w:type="page"/>
      </w:r>
    </w:p>
    <w:p>
      <w:pPr>
        <w:pStyle w:val="Heading1"/>
      </w:pPr>
      <w:r>
        <w:t>ATM Transaction -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2766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76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6"/>
        </w:rPr>
        <w:t>Oval: Start/Stop    Slanted box: Input/Output    Rectangle: Process    Diamond: Decision</w:t>
      </w:r>
    </w:p>
    <w:p>
      <w:r>
        <w:br w:type="page"/>
      </w:r>
    </w:p>
    <w:p>
      <w:pPr>
        <w:pStyle w:val="Heading1"/>
      </w:pPr>
      <w:r>
        <w:t>ATM Transaction - Python Source Code</w:t>
      </w:r>
    </w:p>
    <w:p>
      <w:pPr>
        <w:pStyle w:val="Heading2"/>
      </w:pPr>
      <w:r>
        <w:t>Python Source 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vAlign w:val="top"/>
            <w:shd w:fill="F2F2F2"/>
          </w:tcPr>
          <w:p>
            <w:pPr>
              <w:spacing w:after="0" w:line="174" w:lineRule="exact"/>
            </w:pPr>
            <w:r/>
            <w:r>
              <w:rPr>
                <w:rFonts w:ascii="Consolas" w:hAnsi="Consolas"/>
                <w:sz w:val="14"/>
              </w:rPr>
              <w:t>balance = float(input("Opening balance: "))</w:t>
              <w:br/>
              <w:t>deposits = 0</w:t>
              <w:br/>
              <w:t>withdrawals = 0</w:t>
              <w:br/>
              <w:br/>
              <w:t>while True:</w:t>
              <w:br/>
              <w:t xml:space="preserve">    action = input("Enter deposit, withdraw, or done: ").lower()</w:t>
              <w:br/>
              <w:br/>
              <w:t xml:space="preserve">    if action == "done":</w:t>
              <w:br/>
              <w:t xml:space="preserve">        break</w:t>
              <w:br/>
              <w:t xml:space="preserve">    elif action == "deposit":</w:t>
              <w:br/>
              <w:t xml:space="preserve">        amount = float(input("Deposit amount: "))</w:t>
              <w:br/>
              <w:t xml:space="preserve">        if amount &gt; 0:</w:t>
              <w:br/>
              <w:t xml:space="preserve">            balance += amount</w:t>
              <w:br/>
              <w:t xml:space="preserve">            deposits += amount</w:t>
              <w:br/>
              <w:t xml:space="preserve">        else:</w:t>
              <w:br/>
              <w:t xml:space="preserve">            print("Amount must be positive")</w:t>
              <w:br/>
              <w:t xml:space="preserve">    elif action == "withdraw":</w:t>
              <w:br/>
              <w:t xml:space="preserve">        amount = float(input("Withdrawal amount: "))</w:t>
              <w:br/>
              <w:t xml:space="preserve">        if amount &lt;= 0:</w:t>
              <w:br/>
              <w:t xml:space="preserve">            print("Amount must be positive")</w:t>
              <w:br/>
              <w:t xml:space="preserve">        elif amount &gt; balance:</w:t>
              <w:br/>
              <w:t xml:space="preserve">            print("Insufficient balance")</w:t>
              <w:br/>
              <w:t xml:space="preserve">        else:</w:t>
              <w:br/>
              <w:t xml:space="preserve">            balance -= amount</w:t>
              <w:br/>
              <w:t xml:space="preserve">            withdrawals += amount</w:t>
              <w:br/>
              <w:t xml:space="preserve">    else:</w:t>
              <w:br/>
              <w:t xml:space="preserve">        print("Invalid option")</w:t>
              <w:br/>
              <w:br/>
              <w:t>print("Total deposits: Rs.", deposits)</w:t>
              <w:br/>
              <w:t>print("Total withdrawals: Rs.", withdrawals)</w:t>
              <w:br/>
              <w:t>print("Closing balance: Rs.", balance)</w:t>
            </w:r>
          </w:p>
        </w:tc>
      </w:tr>
    </w:tbl>
    <w:p>
      <w:pPr>
        <w:pStyle w:val="Heading2"/>
      </w:pPr>
      <w:r>
        <w:t>Test Cases and Program Output</w:t>
      </w:r>
    </w:p>
    <w:p>
      <w:pPr>
        <w:spacing w:after="20"/>
      </w:pPr>
      <w:r>
        <w:rPr>
          <w:b/>
        </w:rPr>
        <w:t>Test Case 1</w:t>
      </w:r>
    </w:p>
    <w:p>
      <w:pPr>
        <w:spacing w:after="20"/>
        <w:ind w:left="216"/>
      </w:pPr>
      <w:r>
        <w:rPr>
          <w:b/>
        </w:rPr>
        <w:t xml:space="preserve">Input: </w:t>
      </w:r>
      <w:r>
        <w:t>Opening Rs. 100; enter done</w:t>
      </w:r>
    </w:p>
    <w:p>
      <w:pPr>
        <w:spacing w:after="80"/>
        <w:ind w:left="216"/>
      </w:pPr>
      <w:r>
        <w:rPr>
          <w:b/>
        </w:rPr>
        <w:t xml:space="preserve">Expected Output: </w:t>
      </w:r>
      <w:r>
        <w:t>Deposits 0; withdrawals 0; closing balance Rs. 100</w:t>
      </w:r>
    </w:p>
    <w:p>
      <w:pPr>
        <w:spacing w:after="20"/>
      </w:pPr>
      <w:r>
        <w:rPr>
          <w:b/>
        </w:rPr>
        <w:t>Test Case 2</w:t>
      </w:r>
    </w:p>
    <w:p>
      <w:pPr>
        <w:spacing w:after="20"/>
        <w:ind w:left="216"/>
      </w:pPr>
      <w:r>
        <w:rPr>
          <w:b/>
        </w:rPr>
        <w:t xml:space="preserve">Input: </w:t>
      </w:r>
      <w:r>
        <w:t>Opening Rs. 100; withdraw Rs. 150</w:t>
      </w:r>
    </w:p>
    <w:p>
      <w:pPr>
        <w:spacing w:after="80"/>
        <w:ind w:left="216"/>
      </w:pPr>
      <w:r>
        <w:rPr>
          <w:b/>
        </w:rPr>
        <w:t xml:space="preserve">Expected Output: </w:t>
      </w:r>
      <w:r>
        <w:t>Withdrawal declined: insufficient balance</w:t>
      </w:r>
    </w:p>
    <w:p>
      <w:pPr>
        <w:pStyle w:val="Heading2"/>
      </w:pPr>
      <w:r>
        <w:t>Conclusion</w:t>
      </w:r>
    </w:p>
    <w:p>
      <w:r>
        <w:t>The program processes each valid transaction and keeps the account balance updated.</w:t>
      </w:r>
    </w:p>
    <w:p>
      <w:r>
        <w:br w:type="page"/>
      </w:r>
    </w:p>
    <w:p>
      <w:pPr>
        <w:pStyle w:val="Heading1"/>
      </w:pPr>
      <w:r>
        <w:t>Inventory Reconciliation</w:t>
      </w:r>
    </w:p>
    <w:p>
      <w:pPr>
        <w:pStyle w:val="Heading2"/>
      </w:pPr>
      <w:r>
        <w:t>Problem Statement</w:t>
      </w:r>
    </w:p>
    <w:p>
      <w:r>
        <w:t>Compare recorded closing stock with the stock expected from opening stock, receipts, and dispatches.</w:t>
      </w:r>
    </w:p>
    <w:p>
      <w:pPr>
        <w:pStyle w:val="Heading2"/>
      </w:pPr>
      <w:r>
        <w:t>Objectives</w:t>
      </w:r>
    </w:p>
    <w:p>
      <w:r>
        <w:t>To use a list, a loop, arithmetic, conditions, and stock comparison.</w:t>
      </w:r>
    </w:p>
    <w:p>
      <w:pPr>
        <w:pStyle w:val="Heading2"/>
      </w:pPr>
      <w:r>
        <w:t>Assumptions</w:t>
      </w:r>
    </w:p>
    <w:p>
      <w:r>
        <w:t>The product list contains Notebooks, Pens, and Folders. The desired minimum stock is 20 units.</w:t>
      </w:r>
    </w:p>
    <w:p>
      <w:pPr>
        <w:pStyle w:val="Heading2"/>
      </w:pPr>
      <w:r>
        <w:t>Program Screenshot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f685e56-cfdd-485f-8b2f-3867882f1cd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Inventory Reconciliation - Algorithm and Pseudocode</w:t>
      </w:r>
    </w:p>
    <w:p>
      <w:pPr>
        <w:pStyle w:val="Heading2"/>
      </w:pPr>
      <w:r>
        <w:t>Algorithm</w:t>
      </w:r>
    </w:p>
    <w:p>
      <w:pPr>
        <w:pStyle w:val="ListNumber"/>
        <w:spacing w:after="40"/>
      </w:pPr>
      <w:r>
        <w:t>For each product, read opening, received, dispatched, and recorded stock.</w:t>
      </w:r>
    </w:p>
    <w:p>
      <w:pPr>
        <w:pStyle w:val="ListNumber"/>
        <w:spacing w:after="40"/>
      </w:pPr>
      <w:r>
        <w:t>Calculate expected closing stock.</w:t>
      </w:r>
    </w:p>
    <w:p>
      <w:pPr>
        <w:pStyle w:val="ListNumber"/>
        <w:spacing w:after="40"/>
      </w:pPr>
      <w:r>
        <w:t>Find the difference between recorded and expected stock.</w:t>
      </w:r>
    </w:p>
    <w:p>
      <w:pPr>
        <w:pStyle w:val="ListNumber"/>
        <w:spacing w:after="40"/>
      </w:pPr>
      <w:r>
        <w:t>Check whether the stock matches.</w:t>
      </w:r>
    </w:p>
    <w:p>
      <w:pPr>
        <w:pStyle w:val="ListNumber"/>
        <w:spacing w:after="40"/>
      </w:pPr>
      <w:r>
        <w:t>Calculate how many units are needed to reach 20.</w:t>
      </w:r>
    </w:p>
    <w:p>
      <w:pPr>
        <w:pStyle w:val="ListNumber"/>
        <w:spacing w:after="40"/>
      </w:pPr>
      <w:r>
        <w:t>Display the stock report.</w:t>
      </w:r>
    </w:p>
    <w:p>
      <w:pPr>
        <w:pStyle w:val="Heading2"/>
      </w:pPr>
      <w:r>
        <w:t>Pseudocode</w:t>
      </w:r>
    </w:p>
    <w:p>
      <w:pPr>
        <w:spacing w:after="0"/>
        <w:ind w:left="216"/>
      </w:pPr>
      <w:r>
        <w:rPr>
          <w:rFonts w:ascii="Consolas" w:hAnsi="Consolas"/>
          <w:sz w:val="17"/>
        </w:rPr>
        <w:t>START</w:t>
        <w:br/>
        <w:t>products = Notebooks, Pens, Folders</w:t>
        <w:br/>
        <w:t>FOR each product</w:t>
        <w:br/>
        <w:t xml:space="preserve">    INPUT opening, received, dispatched, recorded</w:t>
        <w:br/>
        <w:t xml:space="preserve">    expected = opening + received - dispatched</w:t>
        <w:br/>
        <w:t xml:space="preserve">    difference = recorded - expected</w:t>
        <w:br/>
        <w:t xml:space="preserve">    reorder = maximum(0, 20 - recorded)</w:t>
        <w:br/>
        <w:t xml:space="preserve">    IF difference = 0, DISPLAY stock matches</w:t>
        <w:br/>
        <w:t xml:space="preserve">    ELSE DISPLAY discrepancy</w:t>
        <w:br/>
        <w:t xml:space="preserve">    DISPLAY expected stock and reorder</w:t>
        <w:br/>
        <w:t>END FOR</w:t>
        <w:br/>
        <w:t>STOP</w:t>
      </w:r>
    </w:p>
    <w:p>
      <w:r>
        <w:br w:type="page"/>
      </w:r>
    </w:p>
    <w:p>
      <w:pPr>
        <w:pStyle w:val="Heading1"/>
      </w:pPr>
      <w:r>
        <w:t>Inventory Reconciliation -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2766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76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6"/>
        </w:rPr>
        <w:t>Oval: Start/Stop    Slanted box: Input/Output    Rectangle: Process    Diamond: Decision</w:t>
      </w:r>
    </w:p>
    <w:p>
      <w:r>
        <w:br w:type="page"/>
      </w:r>
    </w:p>
    <w:p>
      <w:pPr>
        <w:pStyle w:val="Heading1"/>
      </w:pPr>
      <w:r>
        <w:t>Inventory Reconciliation - Python Source Code</w:t>
      </w:r>
    </w:p>
    <w:p>
      <w:pPr>
        <w:pStyle w:val="Heading2"/>
      </w:pPr>
      <w:r>
        <w:t>Python Source 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vAlign w:val="top"/>
            <w:shd w:fill="F2F2F2"/>
          </w:tcPr>
          <w:p>
            <w:pPr>
              <w:spacing w:after="0" w:line="174" w:lineRule="exact"/>
            </w:pPr>
            <w:r/>
            <w:r>
              <w:rPr>
                <w:rFonts w:ascii="Consolas" w:hAnsi="Consolas"/>
                <w:sz w:val="14"/>
              </w:rPr>
              <w:t>products = ["Notebooks", "Pens", "Folders"]</w:t>
              <w:br/>
              <w:br/>
              <w:t>for product in products:</w:t>
              <w:br/>
              <w:t xml:space="preserve">    opening = int(input(product + " opening stock: "))</w:t>
              <w:br/>
              <w:t xml:space="preserve">    received = int(input(product + " stock received: "))</w:t>
              <w:br/>
              <w:t xml:space="preserve">    dispatched = int(input(product + " stock dispatched: "))</w:t>
              <w:br/>
              <w:t xml:space="preserve">    recorded = int(input(product + " recorded closing stock: "))</w:t>
              <w:br/>
              <w:br/>
              <w:t xml:space="preserve">    expected = opening + received - dispatched</w:t>
              <w:br/>
              <w:t xml:space="preserve">    difference = recorded - expected</w:t>
              <w:br/>
              <w:t xml:space="preserve">    reorder = max(0, 20 - recorded)</w:t>
              <w:br/>
              <w:br/>
              <w:t xml:space="preserve">    print("\nProduct:", product)</w:t>
              <w:br/>
              <w:t xml:space="preserve">    print("Expected stock:", expected)</w:t>
              <w:br/>
              <w:t xml:space="preserve">    print("Recorded stock:", recorded)</w:t>
              <w:br/>
              <w:br/>
              <w:t xml:space="preserve">    if difference == 0:</w:t>
              <w:br/>
              <w:t xml:space="preserve">        print("Stock matches")</w:t>
              <w:br/>
              <w:t xml:space="preserve">    else:</w:t>
              <w:br/>
              <w:t xml:space="preserve">        print("Discrepancy:", difference)</w:t>
              <w:br/>
              <w:br/>
              <w:t xml:space="preserve">    print("Reorder quantity:", reorder)</w:t>
            </w:r>
          </w:p>
        </w:tc>
      </w:tr>
    </w:tbl>
    <w:p>
      <w:pPr>
        <w:pStyle w:val="Heading2"/>
      </w:pPr>
      <w:r>
        <w:t>Test Cases and Program Output</w:t>
      </w:r>
    </w:p>
    <w:p>
      <w:pPr>
        <w:spacing w:after="20"/>
      </w:pPr>
      <w:r>
        <w:rPr>
          <w:b/>
        </w:rPr>
        <w:t>Test Case 1</w:t>
      </w:r>
    </w:p>
    <w:p>
      <w:pPr>
        <w:spacing w:after="20"/>
        <w:ind w:left="216"/>
      </w:pPr>
      <w:r>
        <w:rPr>
          <w:b/>
        </w:rPr>
        <w:t xml:space="preserve">Input: </w:t>
      </w:r>
      <w:r>
        <w:t>Notebooks: opening 10, received 10, dispatched 5, recorded 5</w:t>
      </w:r>
    </w:p>
    <w:p>
      <w:pPr>
        <w:spacing w:after="80"/>
        <w:ind w:left="216"/>
      </w:pPr>
      <w:r>
        <w:rPr>
          <w:b/>
        </w:rPr>
        <w:t xml:space="preserve">Expected Output: </w:t>
      </w:r>
      <w:r>
        <w:t>Expected 15; discrepancy -10; reorder 15</w:t>
      </w:r>
    </w:p>
    <w:p>
      <w:pPr>
        <w:spacing w:after="20"/>
      </w:pPr>
      <w:r>
        <w:rPr>
          <w:b/>
        </w:rPr>
        <w:t>Test Case 2</w:t>
      </w:r>
    </w:p>
    <w:p>
      <w:pPr>
        <w:spacing w:after="20"/>
        <w:ind w:left="216"/>
      </w:pPr>
      <w:r>
        <w:rPr>
          <w:b/>
        </w:rPr>
        <w:t xml:space="preserve">Input: </w:t>
      </w:r>
      <w:r>
        <w:t>Recorded stock 20</w:t>
      </w:r>
    </w:p>
    <w:p>
      <w:pPr>
        <w:spacing w:after="80"/>
        <w:ind w:left="216"/>
      </w:pPr>
      <w:r>
        <w:rPr>
          <w:b/>
        </w:rPr>
        <w:t xml:space="preserve">Expected Output: </w:t>
      </w:r>
      <w:r>
        <w:t>Reorder quantity 0</w:t>
      </w:r>
    </w:p>
    <w:p>
      <w:pPr>
        <w:pStyle w:val="Heading2"/>
      </w:pPr>
      <w:r>
        <w:t>Conclusion</w:t>
      </w:r>
    </w:p>
    <w:p>
      <w:r>
        <w:t>The program finds stock differences and shows the quantity needed to reach the chosen minimum.</w:t>
      </w:r>
    </w:p>
    <w:p>
      <w:r>
        <w:br w:type="page"/>
      </w:r>
    </w:p>
    <w:p>
      <w:pPr>
        <w:pStyle w:val="Heading1"/>
      </w:pPr>
      <w:r>
        <w:t>Water Tank Simulation</w:t>
      </w:r>
    </w:p>
    <w:p>
      <w:pPr>
        <w:pStyle w:val="Heading2"/>
      </w:pPr>
      <w:r>
        <w:t>Problem Statement</w:t>
      </w:r>
    </w:p>
    <w:p>
      <w:r>
        <w:t>Update a tank's water level over several days using daily inflow and outflow.</w:t>
      </w:r>
    </w:p>
    <w:p>
      <w:pPr>
        <w:pStyle w:val="Heading2"/>
      </w:pPr>
      <w:r>
        <w:t>Objectives</w:t>
      </w:r>
    </w:p>
    <w:p>
      <w:r>
        <w:t>To use a loop, arithmetic, conditions, and limits on a value.</w:t>
      </w:r>
    </w:p>
    <w:p>
      <w:pPr>
        <w:pStyle w:val="Heading2"/>
      </w:pPr>
      <w:r>
        <w:t>Assumptions</w:t>
      </w:r>
    </w:p>
    <w:p>
      <w:r>
        <w:t>The water level cannot be below zero or above tank capacity after each day. Water is measured in litres.</w:t>
      </w:r>
    </w:p>
    <w:p>
      <w:pPr>
        <w:pStyle w:val="Heading2"/>
      </w:pPr>
      <w:r>
        <w:t>Program Screenshot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a32f781-a6cf-419b-9381-29a18fff482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Water Tank Simulation - Algorithm and Pseudocode</w:t>
      </w:r>
    </w:p>
    <w:p>
      <w:pPr>
        <w:pStyle w:val="Heading2"/>
      </w:pPr>
      <w:r>
        <w:t>Algorithm</w:t>
      </w:r>
    </w:p>
    <w:p>
      <w:pPr>
        <w:pStyle w:val="ListNumber"/>
        <w:spacing w:after="40"/>
      </w:pPr>
      <w:r>
        <w:t>Read tank capacity, starting level, and number of days.</w:t>
      </w:r>
    </w:p>
    <w:p>
      <w:pPr>
        <w:pStyle w:val="ListNumber"/>
        <w:spacing w:after="40"/>
      </w:pPr>
      <w:r>
        <w:t>Check the tank details.</w:t>
      </w:r>
    </w:p>
    <w:p>
      <w:pPr>
        <w:pStyle w:val="ListNumber"/>
        <w:spacing w:after="40"/>
      </w:pPr>
      <w:r>
        <w:t>For each day, read inflow and outflow.</w:t>
      </w:r>
    </w:p>
    <w:p>
      <w:pPr>
        <w:pStyle w:val="ListNumber"/>
        <w:spacing w:after="40"/>
      </w:pPr>
      <w:r>
        <w:t>Calculate the new level.</w:t>
      </w:r>
    </w:p>
    <w:p>
      <w:pPr>
        <w:pStyle w:val="ListNumber"/>
        <w:spacing w:after="40"/>
      </w:pPr>
      <w:r>
        <w:t>Report overflow or shortage if needed.</w:t>
      </w:r>
    </w:p>
    <w:p>
      <w:pPr>
        <w:pStyle w:val="ListNumber"/>
        <w:spacing w:after="40"/>
      </w:pPr>
      <w:r>
        <w:t>Keep the stored level between zero and capacity.</w:t>
      </w:r>
    </w:p>
    <w:p>
      <w:pPr>
        <w:pStyle w:val="ListNumber"/>
        <w:spacing w:after="40"/>
      </w:pPr>
      <w:r>
        <w:t>Display the end level.</w:t>
      </w:r>
    </w:p>
    <w:p>
      <w:pPr>
        <w:pStyle w:val="Heading2"/>
      </w:pPr>
      <w:r>
        <w:t>Pseudocode</w:t>
      </w:r>
    </w:p>
    <w:p>
      <w:pPr>
        <w:spacing w:after="0"/>
        <w:ind w:left="216"/>
      </w:pPr>
      <w:r>
        <w:rPr>
          <w:rFonts w:ascii="Consolas" w:hAnsi="Consolas"/>
          <w:sz w:val="17"/>
        </w:rPr>
        <w:t>START</w:t>
        <w:br/>
        <w:t>INPUT capacity, level, days</w:t>
        <w:br/>
        <w:t>IF tank details are invalid, DISPLAY error</w:t>
        <w:br/>
        <w:t>ELSE FOR each day</w:t>
        <w:br/>
        <w:t xml:space="preserve">    INPUT inflow, outflow</w:t>
        <w:br/>
        <w:t xml:space="preserve">    new_level = level + inflow - outflow</w:t>
        <w:br/>
        <w:t xml:space="preserve">    IF new_level &gt; capacity, DISPLAY overflow</w:t>
        <w:br/>
        <w:t xml:space="preserve">    ELSE IF new_level &lt; 0, DISPLAY shortage</w:t>
        <w:br/>
        <w:t xml:space="preserve">    level = minimum(capacity, maximum(0, new_level))</w:t>
        <w:br/>
        <w:t xml:space="preserve">    DISPLAY level</w:t>
        <w:br/>
        <w:t>END FOR</w:t>
        <w:br/>
        <w:t>STOP</w:t>
      </w:r>
    </w:p>
    <w:p>
      <w:r>
        <w:br w:type="page"/>
      </w:r>
    </w:p>
    <w:p>
      <w:pPr>
        <w:pStyle w:val="Heading1"/>
      </w:pPr>
      <w:r>
        <w:t>Water Tank Simulation -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27662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76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6"/>
        </w:rPr>
        <w:t>Oval: Start/Stop    Slanted box: Input/Output    Rectangle: Process    Diamond: Decision</w:t>
      </w:r>
    </w:p>
    <w:p>
      <w:r>
        <w:br w:type="page"/>
      </w:r>
    </w:p>
    <w:p>
      <w:pPr>
        <w:pStyle w:val="Heading1"/>
      </w:pPr>
      <w:r>
        <w:t>Water Tank Simulation - Python Source Code</w:t>
      </w:r>
    </w:p>
    <w:p>
      <w:pPr>
        <w:pStyle w:val="Heading2"/>
      </w:pPr>
      <w:r>
        <w:t>Python Source 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vAlign w:val="top"/>
            <w:shd w:fill="F2F2F2"/>
          </w:tcPr>
          <w:p>
            <w:pPr>
              <w:spacing w:after="0" w:line="174" w:lineRule="exact"/>
            </w:pPr>
            <w:r/>
            <w:r>
              <w:rPr>
                <w:rFonts w:ascii="Consolas" w:hAnsi="Consolas"/>
                <w:sz w:val="14"/>
              </w:rPr>
              <w:t>capacity = float(input("Tank capacity in litres: "))</w:t>
              <w:br/>
              <w:t>level = float(input("Starting water level: "))</w:t>
              <w:br/>
              <w:t>days = int(input("Number of days: "))</w:t>
              <w:br/>
              <w:br/>
              <w:t>if capacity &lt;= 0 or level &lt; 0 or level &gt; capacity or days &lt; 0:</w:t>
              <w:br/>
              <w:t xml:space="preserve">    print("Invalid tank details")</w:t>
              <w:br/>
              <w:t>else:</w:t>
              <w:br/>
              <w:t xml:space="preserve">    for day in range(1, days + 1):</w:t>
              <w:br/>
              <w:t xml:space="preserve">        inflow = float(input("Day " + str(day) + " inflow: "))</w:t>
              <w:br/>
              <w:t xml:space="preserve">        outflow = float(input("Day " + str(day) + " outflow: "))</w:t>
              <w:br/>
              <w:br/>
              <w:t xml:space="preserve">        new_level = level + inflow - outflow</w:t>
              <w:br/>
              <w:br/>
              <w:t xml:space="preserve">        if new_level &gt; capacity:</w:t>
              <w:br/>
              <w:t xml:space="preserve">            print("Overflow:", new_level - capacity, "litres")</w:t>
              <w:br/>
              <w:t xml:space="preserve">        elif new_level &lt; 0:</w:t>
              <w:br/>
              <w:t xml:space="preserve">            print("Shortage:", abs(new_level), "litres")</w:t>
              <w:br/>
              <w:br/>
              <w:t xml:space="preserve">        level = min(capacity, max(0, new_level))</w:t>
              <w:br/>
              <w:t xml:space="preserve">        print("End level:", level, "litres")</w:t>
            </w:r>
          </w:p>
        </w:tc>
      </w:tr>
    </w:tbl>
    <w:p>
      <w:pPr>
        <w:pStyle w:val="Heading2"/>
      </w:pPr>
      <w:r>
        <w:t>Test Cases and Program Output</w:t>
      </w:r>
    </w:p>
    <w:p>
      <w:pPr>
        <w:spacing w:after="20"/>
      </w:pPr>
      <w:r>
        <w:rPr>
          <w:b/>
        </w:rPr>
        <w:t>Test Case 1</w:t>
      </w:r>
    </w:p>
    <w:p>
      <w:pPr>
        <w:spacing w:after="20"/>
        <w:ind w:left="216"/>
      </w:pPr>
      <w:r>
        <w:rPr>
          <w:b/>
        </w:rPr>
        <w:t xml:space="preserve">Input: </w:t>
      </w:r>
      <w:r>
        <w:t>Capacity 100, start 50, inflow 20, outflow 30</w:t>
      </w:r>
    </w:p>
    <w:p>
      <w:pPr>
        <w:spacing w:after="80"/>
        <w:ind w:left="216"/>
      </w:pPr>
      <w:r>
        <w:rPr>
          <w:b/>
        </w:rPr>
        <w:t xml:space="preserve">Expected Output: </w:t>
      </w:r>
      <w:r>
        <w:t>End level 40 litres</w:t>
      </w:r>
    </w:p>
    <w:p>
      <w:pPr>
        <w:spacing w:after="20"/>
      </w:pPr>
      <w:r>
        <w:rPr>
          <w:b/>
        </w:rPr>
        <w:t>Test Case 2</w:t>
      </w:r>
    </w:p>
    <w:p>
      <w:pPr>
        <w:spacing w:after="20"/>
        <w:ind w:left="216"/>
      </w:pPr>
      <w:r>
        <w:rPr>
          <w:b/>
        </w:rPr>
        <w:t xml:space="preserve">Input: </w:t>
      </w:r>
      <w:r>
        <w:t>Capacity 100, start 90, inflow 20, outflow 0</w:t>
      </w:r>
    </w:p>
    <w:p>
      <w:pPr>
        <w:spacing w:after="80"/>
        <w:ind w:left="216"/>
      </w:pPr>
      <w:r>
        <w:rPr>
          <w:b/>
        </w:rPr>
        <w:t xml:space="preserve">Expected Output: </w:t>
      </w:r>
      <w:r>
        <w:t>Overflow 10 litres; end level 100 litres</w:t>
      </w:r>
    </w:p>
    <w:p>
      <w:pPr>
        <w:pStyle w:val="Heading2"/>
      </w:pPr>
      <w:r>
        <w:t>Conclusion</w:t>
      </w:r>
    </w:p>
    <w:p>
      <w:r>
        <w:t>The program tracks water each day and reports when the level goes outside the tank capacity.</w:t>
      </w:r>
    </w:p>
    <w:p>
      <w:r>
        <w:br w:type="page"/>
      </w:r>
    </w:p>
    <w:p>
      <w:pPr>
        <w:pStyle w:val="Heading1"/>
      </w:pPr>
      <w:r>
        <w:t>Number Diamond Pattern</w:t>
      </w:r>
    </w:p>
    <w:p>
      <w:pPr>
        <w:pStyle w:val="Heading2"/>
      </w:pPr>
      <w:r>
        <w:t>Problem Statement</w:t>
      </w:r>
    </w:p>
    <w:p>
      <w:r>
        <w:t>Print a centered diamond pattern using number rows that grow and then shrink.</w:t>
      </w:r>
    </w:p>
    <w:p>
      <w:pPr>
        <w:pStyle w:val="Heading2"/>
      </w:pPr>
      <w:r>
        <w:t>Objectives</w:t>
      </w:r>
    </w:p>
    <w:p>
      <w:r>
        <w:t>To use nested loops, range, strings, and pattern generation.</w:t>
      </w:r>
    </w:p>
    <w:p>
      <w:pPr>
        <w:pStyle w:val="Heading2"/>
      </w:pPr>
      <w:r>
        <w:t>Assumptions</w:t>
      </w:r>
    </w:p>
    <w:p>
      <w:r>
        <w:t>The half-height must be an integer from 1 to 9. Spaces are added before each row to center the pattern.</w:t>
      </w:r>
    </w:p>
    <w:p>
      <w:pPr>
        <w:pStyle w:val="Heading2"/>
      </w:pPr>
      <w:r>
        <w:t>Program Screenshot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0fa741f-13f7-426b-9d05-05cc8ec62ec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Number Diamond Pattern - Algorithm and Pseudocode</w:t>
      </w:r>
    </w:p>
    <w:p>
      <w:pPr>
        <w:pStyle w:val="Heading2"/>
      </w:pPr>
      <w:r>
        <w:t>Algorithm</w:t>
      </w:r>
    </w:p>
    <w:p>
      <w:pPr>
        <w:pStyle w:val="ListNumber"/>
        <w:spacing w:after="40"/>
      </w:pPr>
      <w:r>
        <w:t>Read the diamond half-height.</w:t>
      </w:r>
    </w:p>
    <w:p>
      <w:pPr>
        <w:pStyle w:val="ListNumber"/>
        <w:spacing w:after="40"/>
      </w:pPr>
      <w:r>
        <w:t>If it is outside 1 to 9, display an error.</w:t>
      </w:r>
    </w:p>
    <w:p>
      <w:pPr>
        <w:pStyle w:val="ListNumber"/>
        <w:spacing w:after="40"/>
      </w:pPr>
      <w:r>
        <w:t>Print rows from 1 up to the height.</w:t>
      </w:r>
    </w:p>
    <w:p>
      <w:pPr>
        <w:pStyle w:val="ListNumber"/>
        <w:spacing w:after="40"/>
      </w:pPr>
      <w:r>
        <w:t>Print rows from height minus 1 back down to 1.</w:t>
      </w:r>
    </w:p>
    <w:p>
      <w:pPr>
        <w:pStyle w:val="ListNumber"/>
        <w:spacing w:after="40"/>
      </w:pPr>
      <w:r>
        <w:t>Stop after the diamond is printed.</w:t>
      </w:r>
    </w:p>
    <w:p>
      <w:pPr>
        <w:pStyle w:val="Heading2"/>
      </w:pPr>
      <w:r>
        <w:t>Pseudocode</w:t>
      </w:r>
    </w:p>
    <w:p>
      <w:pPr>
        <w:spacing w:after="0"/>
        <w:ind w:left="216"/>
      </w:pPr>
      <w:r>
        <w:rPr>
          <w:rFonts w:ascii="Consolas" w:hAnsi="Consolas"/>
          <w:sz w:val="17"/>
        </w:rPr>
        <w:t>START</w:t>
        <w:br/>
        <w:t>INPUT height</w:t>
        <w:br/>
        <w:t>IF height &lt; 1 OR height &gt; 9</w:t>
        <w:br/>
        <w:t xml:space="preserve">    DISPLAY invalid height</w:t>
        <w:br/>
        <w:t>ELSE</w:t>
        <w:br/>
        <w:t xml:space="preserve">    FOR row = 1 TO height</w:t>
        <w:br/>
        <w:t xml:space="preserve">        Print height - row spaces and numbers 1 to row</w:t>
        <w:br/>
        <w:t xml:space="preserve">    END FOR</w:t>
        <w:br/>
        <w:t xml:space="preserve">    FOR row = height - 1 DOWN TO 1</w:t>
        <w:br/>
        <w:t xml:space="preserve">        Print height - row spaces and numbers 1 to row</w:t>
        <w:br/>
        <w:t xml:space="preserve">    END FOR</w:t>
        <w:br/>
        <w:t>END IF</w:t>
        <w:br/>
        <w:t>STOP</w:t>
      </w:r>
    </w:p>
    <w:p>
      <w:r>
        <w:br w:type="page"/>
      </w:r>
    </w:p>
    <w:p>
      <w:pPr>
        <w:pStyle w:val="Heading1"/>
      </w:pPr>
      <w:r>
        <w:t>Number Diamond Pattern -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27662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76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6"/>
        </w:rPr>
        <w:t>Oval: Start/Stop    Slanted box: Input/Output    Rectangle: Process    Diamond: Decision</w:t>
      </w:r>
    </w:p>
    <w:p>
      <w:r>
        <w:br w:type="page"/>
      </w:r>
    </w:p>
    <w:p>
      <w:pPr>
        <w:pStyle w:val="Heading1"/>
      </w:pPr>
      <w:r>
        <w:t>Number Diamond Pattern - Python Source Code</w:t>
      </w:r>
    </w:p>
    <w:p>
      <w:pPr>
        <w:pStyle w:val="Heading2"/>
      </w:pPr>
      <w:r>
        <w:t>Python Source 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vAlign w:val="top"/>
            <w:shd w:fill="F2F2F2"/>
          </w:tcPr>
          <w:p>
            <w:pPr>
              <w:spacing w:after="0" w:line="174" w:lineRule="exact"/>
            </w:pPr>
            <w:r/>
            <w:r>
              <w:rPr>
                <w:rFonts w:ascii="Consolas" w:hAnsi="Consolas"/>
                <w:sz w:val="14"/>
              </w:rPr>
              <w:t>height = int(input("Enter diamond half-height (1-9): "))</w:t>
              <w:br/>
              <w:br/>
              <w:t>if height &lt; 1 or height &gt; 9:</w:t>
              <w:br/>
              <w:t xml:space="preserve">    print("Enter a number from 1 to 9")</w:t>
              <w:br/>
              <w:t>else:</w:t>
              <w:br/>
              <w:t xml:space="preserve">    for row in range(1, height + 1):</w:t>
              <w:br/>
              <w:t xml:space="preserve">        spaces = " " * (height - row)</w:t>
              <w:br/>
              <w:t xml:space="preserve">        numbers = " ".join(str(n) for n in range(1, row + 1))</w:t>
              <w:br/>
              <w:t xml:space="preserve">        print(spaces + numbers)</w:t>
              <w:br/>
              <w:br/>
              <w:t xml:space="preserve">    for row in range(height - 1, 0, -1):</w:t>
              <w:br/>
              <w:t xml:space="preserve">        spaces = " " * (height - row)</w:t>
              <w:br/>
              <w:t xml:space="preserve">        numbers = " ".join(str(n) for n in range(1, row + 1))</w:t>
              <w:br/>
              <w:t xml:space="preserve">        print(spaces + numbers)</w:t>
            </w:r>
          </w:p>
        </w:tc>
      </w:tr>
    </w:tbl>
    <w:p>
      <w:pPr>
        <w:pStyle w:val="Heading2"/>
      </w:pPr>
      <w:r>
        <w:t>Test Cases and Program Output</w:t>
      </w:r>
    </w:p>
    <w:p>
      <w:pPr>
        <w:spacing w:after="20"/>
      </w:pPr>
      <w:r>
        <w:rPr>
          <w:b/>
        </w:rPr>
        <w:t>Test Case 1</w:t>
      </w:r>
    </w:p>
    <w:p>
      <w:pPr>
        <w:spacing w:after="20"/>
        <w:ind w:left="216"/>
      </w:pPr>
      <w:r>
        <w:rPr>
          <w:b/>
        </w:rPr>
        <w:t xml:space="preserve">Input: </w:t>
      </w:r>
      <w:r>
        <w:t>Height 3</w:t>
      </w:r>
    </w:p>
    <w:p>
      <w:pPr>
        <w:spacing w:after="80"/>
        <w:ind w:left="216"/>
      </w:pPr>
      <w:r>
        <w:rPr>
          <w:b/>
        </w:rPr>
        <w:t xml:space="preserve">Expected Output: </w:t>
      </w:r>
      <w:r>
        <w:t>Rows: 1 / 1 2 / 1 2 3 / 1 2 / 1</w:t>
      </w:r>
    </w:p>
    <w:p>
      <w:pPr>
        <w:spacing w:after="20"/>
      </w:pPr>
      <w:r>
        <w:rPr>
          <w:b/>
        </w:rPr>
        <w:t>Test Case 2</w:t>
      </w:r>
    </w:p>
    <w:p>
      <w:pPr>
        <w:spacing w:after="20"/>
        <w:ind w:left="216"/>
      </w:pPr>
      <w:r>
        <w:rPr>
          <w:b/>
        </w:rPr>
        <w:t xml:space="preserve">Input: </w:t>
      </w:r>
      <w:r>
        <w:t>Height 0</w:t>
      </w:r>
    </w:p>
    <w:p>
      <w:pPr>
        <w:spacing w:after="80"/>
        <w:ind w:left="216"/>
      </w:pPr>
      <w:r>
        <w:rPr>
          <w:b/>
        </w:rPr>
        <w:t xml:space="preserve">Expected Output: </w:t>
      </w:r>
      <w:r>
        <w:t>Enter a number from 1 to 9</w:t>
      </w:r>
    </w:p>
    <w:p>
      <w:pPr>
        <w:pStyle w:val="Heading2"/>
      </w:pPr>
      <w:r>
        <w:t>Conclusion</w:t>
      </w:r>
    </w:p>
    <w:p>
      <w:r>
        <w:t>The two loops print the upper and lower halves of the number diamond.</w:t>
      </w:r>
    </w:p>
    <w:p>
      <w:r>
        <w:br w:type="page"/>
      </w:r>
    </w:p>
    <w:p>
      <w:pPr>
        <w:pStyle w:val="Heading1"/>
      </w:pPr>
      <w:r>
        <w:t>Password Validator</w:t>
      </w:r>
    </w:p>
    <w:p>
      <w:pPr>
        <w:pStyle w:val="Heading2"/>
      </w:pPr>
      <w:r>
        <w:t>Problem Statement</w:t>
      </w:r>
    </w:p>
    <w:p>
      <w:r>
        <w:t>Check whether a password meets the length and character rules in the program.</w:t>
      </w:r>
    </w:p>
    <w:p>
      <w:pPr>
        <w:pStyle w:val="Heading2"/>
      </w:pPr>
      <w:r>
        <w:t>Objectives</w:t>
      </w:r>
    </w:p>
    <w:p>
      <w:r>
        <w:t>To use strings, lists, loops, conditions, and character checks.</w:t>
      </w:r>
    </w:p>
    <w:p>
      <w:pPr>
        <w:pStyle w:val="Heading2"/>
      </w:pPr>
      <w:r>
        <w:t>Assumptions</w:t>
      </w:r>
    </w:p>
    <w:p>
      <w:r>
        <w:t>A valid password has at least 8 characters, one lowercase letter, one uppercase letter, and one digit. It must not contain the word password.</w:t>
      </w:r>
    </w:p>
    <w:p>
      <w:pPr>
        <w:pStyle w:val="Heading2"/>
      </w:pPr>
      <w:r>
        <w:t>Program Screenshot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9ff184c-a8ec-45ba-b54e-1d3c89207e3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Password Validator - Algorithm and Pseudocode</w:t>
      </w:r>
    </w:p>
    <w:p>
      <w:pPr>
        <w:pStyle w:val="Heading2"/>
      </w:pPr>
      <w:r>
        <w:t>Algorithm</w:t>
      </w:r>
    </w:p>
    <w:p>
      <w:pPr>
        <w:pStyle w:val="ListNumber"/>
        <w:spacing w:after="40"/>
      </w:pPr>
      <w:r>
        <w:t>Read the password and create an empty list of problems.</w:t>
      </w:r>
    </w:p>
    <w:p>
      <w:pPr>
        <w:pStyle w:val="ListNumber"/>
        <w:spacing w:after="40"/>
      </w:pPr>
      <w:r>
        <w:t>Check its length.</w:t>
      </w:r>
    </w:p>
    <w:p>
      <w:pPr>
        <w:pStyle w:val="ListNumber"/>
        <w:spacing w:after="40"/>
      </w:pPr>
      <w:r>
        <w:t>Check for lowercase, uppercase, and digit characters.</w:t>
      </w:r>
    </w:p>
    <w:p>
      <w:pPr>
        <w:pStyle w:val="ListNumber"/>
        <w:spacing w:after="40"/>
      </w:pPr>
      <w:r>
        <w:t>Check that it does not contain the word password.</w:t>
      </w:r>
    </w:p>
    <w:p>
      <w:pPr>
        <w:pStyle w:val="ListNumber"/>
        <w:spacing w:after="40"/>
      </w:pPr>
      <w:r>
        <w:t>Add a message for each rule that fails.</w:t>
      </w:r>
    </w:p>
    <w:p>
      <w:pPr>
        <w:pStyle w:val="ListNumber"/>
        <w:spacing w:after="40"/>
      </w:pPr>
      <w:r>
        <w:t>Display valid or list the problems.</w:t>
      </w:r>
    </w:p>
    <w:p>
      <w:pPr>
        <w:pStyle w:val="Heading2"/>
      </w:pPr>
      <w:r>
        <w:t>Pseudocode</w:t>
      </w:r>
    </w:p>
    <w:p>
      <w:pPr>
        <w:spacing w:after="0"/>
        <w:ind w:left="216"/>
      </w:pPr>
      <w:r>
        <w:rPr>
          <w:rFonts w:ascii="Consolas" w:hAnsi="Consolas"/>
          <w:sz w:val="17"/>
        </w:rPr>
        <w:t>START</w:t>
        <w:br/>
        <w:t>INPUT password</w:t>
        <w:br/>
        <w:t>problems = empty list</w:t>
        <w:br/>
        <w:t>IF length &lt; 8, add length message</w:t>
        <w:br/>
        <w:t>IF no lowercase, add lowercase message</w:t>
        <w:br/>
        <w:t>IF no uppercase, add uppercase message</w:t>
        <w:br/>
        <w:t>IF no digit, add digit message</w:t>
        <w:br/>
        <w:t>IF password contains "password", add warning</w:t>
        <w:br/>
        <w:t>IF problems is empty, DISPLAY valid</w:t>
        <w:br/>
        <w:t>ELSE DISPLAY each problem</w:t>
        <w:br/>
        <w:t>STOP</w:t>
      </w:r>
    </w:p>
    <w:p>
      <w:r>
        <w:br w:type="page"/>
      </w:r>
    </w:p>
    <w:p>
      <w:pPr>
        <w:pStyle w:val="Heading1"/>
      </w:pPr>
      <w:r>
        <w:t>Password Validator -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27662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76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6"/>
        </w:rPr>
        <w:t>Oval: Start/Stop    Slanted box: Input/Output    Rectangle: Process    Diamond: Decision</w:t>
      </w:r>
    </w:p>
    <w:p>
      <w:r>
        <w:br w:type="page"/>
      </w:r>
    </w:p>
    <w:p>
      <w:pPr>
        <w:pStyle w:val="Heading1"/>
      </w:pPr>
      <w:r>
        <w:t>Password Validator - Python Source Code</w:t>
      </w:r>
    </w:p>
    <w:p>
      <w:pPr>
        <w:pStyle w:val="Heading2"/>
      </w:pPr>
      <w:r>
        <w:t>Python Source 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vAlign w:val="top"/>
            <w:shd w:fill="F2F2F2"/>
          </w:tcPr>
          <w:p>
            <w:pPr>
              <w:spacing w:after="0" w:line="174" w:lineRule="exact"/>
            </w:pPr>
            <w:r/>
            <w:r>
              <w:rPr>
                <w:rFonts w:ascii="Consolas" w:hAnsi="Consolas"/>
                <w:sz w:val="14"/>
              </w:rPr>
              <w:t>password = input("Enter a password: ")</w:t>
              <w:br/>
              <w:t>problems = []</w:t>
              <w:br/>
              <w:br/>
              <w:t>if len(password) &lt; 8:</w:t>
              <w:br/>
              <w:t xml:space="preserve">    problems.append("At least 8 characters are required")</w:t>
              <w:br/>
              <w:t>if not any(ch.islower() for ch in password):</w:t>
              <w:br/>
              <w:t xml:space="preserve">    problems.append("Add a lowercase letter")</w:t>
              <w:br/>
              <w:t>if not any(ch.isupper() for ch in password):</w:t>
              <w:br/>
              <w:t xml:space="preserve">    problems.append("Add an uppercase letter")</w:t>
              <w:br/>
              <w:t>if not any(ch.isdigit() for ch in password):</w:t>
              <w:br/>
              <w:t xml:space="preserve">    problems.append("Add a number")</w:t>
              <w:br/>
              <w:t>if "password" in password.lower():</w:t>
              <w:br/>
              <w:t xml:space="preserve">    problems.append("Do not use the word 'password'")</w:t>
              <w:br/>
              <w:br/>
              <w:t>if problems:</w:t>
              <w:br/>
              <w:t xml:space="preserve">    print("Password is invalid:")</w:t>
              <w:br/>
              <w:t xml:space="preserve">    for problem in problems:</w:t>
              <w:br/>
              <w:t xml:space="preserve">        print("-", problem)</w:t>
              <w:br/>
              <w:t>else:</w:t>
              <w:br/>
              <w:t xml:space="preserve">    print("Password is valid")</w:t>
            </w:r>
          </w:p>
        </w:tc>
      </w:tr>
    </w:tbl>
    <w:p>
      <w:pPr>
        <w:pStyle w:val="Heading2"/>
      </w:pPr>
      <w:r>
        <w:t>Test Cases and Program Output</w:t>
      </w:r>
    </w:p>
    <w:p>
      <w:pPr>
        <w:spacing w:after="20"/>
      </w:pPr>
      <w:r>
        <w:rPr>
          <w:b/>
        </w:rPr>
        <w:t>Test Case 1</w:t>
      </w:r>
    </w:p>
    <w:p>
      <w:pPr>
        <w:spacing w:after="20"/>
        <w:ind w:left="216"/>
      </w:pPr>
      <w:r>
        <w:rPr>
          <w:b/>
        </w:rPr>
        <w:t xml:space="preserve">Input: </w:t>
      </w:r>
      <w:r>
        <w:t>Password 1234</w:t>
      </w:r>
    </w:p>
    <w:p>
      <w:pPr>
        <w:spacing w:after="80"/>
        <w:ind w:left="216"/>
      </w:pPr>
      <w:r>
        <w:rPr>
          <w:b/>
        </w:rPr>
        <w:t xml:space="preserve">Expected Output: </w:t>
      </w:r>
      <w:r>
        <w:t>Invalid: too short; missing lowercase and uppercase letters</w:t>
      </w:r>
    </w:p>
    <w:p>
      <w:pPr>
        <w:spacing w:after="20"/>
      </w:pPr>
      <w:r>
        <w:rPr>
          <w:b/>
        </w:rPr>
        <w:t>Test Case 2</w:t>
      </w:r>
    </w:p>
    <w:p>
      <w:pPr>
        <w:spacing w:after="20"/>
        <w:ind w:left="216"/>
      </w:pPr>
      <w:r>
        <w:rPr>
          <w:b/>
        </w:rPr>
        <w:t xml:space="preserve">Input: </w:t>
      </w:r>
      <w:r>
        <w:t>Password Abc12345</w:t>
      </w:r>
    </w:p>
    <w:p>
      <w:pPr>
        <w:spacing w:after="80"/>
        <w:ind w:left="216"/>
      </w:pPr>
      <w:r>
        <w:rPr>
          <w:b/>
        </w:rPr>
        <w:t xml:space="preserve">Expected Output: </w:t>
      </w:r>
      <w:r>
        <w:t>Invalid: contains the word password</w:t>
      </w:r>
    </w:p>
    <w:p>
      <w:pPr>
        <w:spacing w:after="20"/>
      </w:pPr>
      <w:r>
        <w:rPr>
          <w:b/>
        </w:rPr>
        <w:t>Test Case 3</w:t>
      </w:r>
    </w:p>
    <w:p>
      <w:pPr>
        <w:spacing w:after="20"/>
        <w:ind w:left="216"/>
      </w:pPr>
      <w:r>
        <w:rPr>
          <w:b/>
        </w:rPr>
        <w:t xml:space="preserve">Input: </w:t>
      </w:r>
      <w:r>
        <w:t>Password Study123</w:t>
      </w:r>
    </w:p>
    <w:p>
      <w:pPr>
        <w:spacing w:after="80"/>
        <w:ind w:left="216"/>
      </w:pPr>
      <w:r>
        <w:rPr>
          <w:b/>
        </w:rPr>
        <w:t xml:space="preserve">Expected Output: </w:t>
      </w:r>
      <w:r>
        <w:t>Valid under these rules</w:t>
      </w:r>
    </w:p>
    <w:p>
      <w:pPr>
        <w:pStyle w:val="Heading2"/>
      </w:pPr>
      <w:r>
        <w:t>Conclusion</w:t>
      </w:r>
    </w:p>
    <w:p>
      <w:r>
        <w:t>The program reports each rule the password does not meet.</w:t>
      </w:r>
    </w:p>
    <w:sectPr w:rsidR="00FC693F" w:rsidRPr="0006063C" w:rsidSect="00034616">
      <w:footerReference w:type="default" r:id="rId2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Python Activity Based Learning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Arial" w:hAnsi="Arial"/>
      <w:b w:val="0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